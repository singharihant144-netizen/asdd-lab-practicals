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2233F"/>
          <w:sz w:val="60"/>
        </w:rPr>
        <w:t>ASDD PRACTICALS</w:t>
      </w:r>
    </w:p>
    <w:p>
      <w:pPr>
        <w:jc w:val="center"/>
      </w:pPr>
      <w:r>
        <w:rPr>
          <w:b/>
          <w:color w:val="176B87"/>
          <w:sz w:val="34"/>
        </w:rPr>
        <w:t>BEGINNER-FRIENDLY EXECUTION GUIDE</w:t>
      </w:r>
    </w:p>
    <w:p>
      <w:pPr>
        <w:spacing w:before="400"/>
        <w:jc w:val="center"/>
      </w:pPr>
      <w:r>
        <w:rPr>
          <w:b/>
          <w:color w:val="22A699"/>
          <w:sz w:val="26"/>
        </w:rPr>
        <w:t>7 Practicals | Aim | Simple Steps | Commands | Expected Output | Error Fixes</w:t>
      </w:r>
    </w:p>
    <w:p>
      <w:pPr>
        <w:spacing w:before="1800"/>
        <w:jc w:val="center"/>
      </w:pPr>
      <w:r>
        <w:rPr>
          <w:color w:val="243447"/>
          <w:sz w:val="26"/>
        </w:rPr>
        <w:t>MCT Rajiv Gandhi Institute of Technology</w:t>
        <w:br/>
        <w:t>Department of Artificial Intelligence and Data Science</w:t>
      </w:r>
    </w:p>
    <w:p>
      <w:r>
        <w:br w:type="page"/>
      </w:r>
    </w:p>
    <w:p>
      <w:pPr>
        <w:pStyle w:val="Heading1"/>
      </w:pPr>
      <w:r>
        <w:t>How to Use This Guide</w:t>
      </w:r>
    </w:p>
    <w:p>
      <w:r>
        <w:t>This guide removes theory and focuses on the practical aim, required setup, simple execution steps, commands, expected result, and common fixes.</w:t>
      </w:r>
    </w:p>
    <w:p>
      <w:r>
        <w:rPr>
          <w:b/>
          <w:color w:val="B93C3C"/>
        </w:rPr>
        <w:t xml:space="preserve">Important: </w:t>
      </w:r>
      <w:r>
        <w:t>The steps and configurations are reviewed and corrected, but these actions have not been executed on your personal PC or accounts from this chat. Outputs are expected results when the setup and steps succeed.</w:t>
      </w:r>
    </w:p>
    <w:p>
      <w:pPr>
        <w:pStyle w:val="Heading2"/>
      </w:pPr>
      <w:r>
        <w:t>Quick Overview</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233F"/>
          </w:tcPr>
          <w:p>
            <w:pPr>
              <w:spacing w:after="40"/>
            </w:pPr>
            <w:r/>
            <w:r>
              <w:rPr>
                <w:rFonts w:ascii="Arial" w:hAnsi="Arial"/>
                <w:b/>
                <w:color w:val="FFFFFF"/>
                <w:sz w:val="20"/>
              </w:rPr>
              <w:t>PRACTICAL</w:t>
            </w:r>
          </w:p>
        </w:tc>
        <w:tc>
          <w:tcPr>
            <w:tcW w:type="dxa" w:w="3360"/>
            <w:vAlign w:val="center"/>
            <w:shd w:fill="12233F"/>
          </w:tcPr>
          <w:p>
            <w:pPr>
              <w:spacing w:after="40"/>
            </w:pPr>
            <w:r/>
            <w:r>
              <w:rPr>
                <w:rFonts w:ascii="Arial" w:hAnsi="Arial"/>
                <w:b/>
                <w:color w:val="FFFFFF"/>
                <w:sz w:val="20"/>
              </w:rPr>
              <w:t>MAIN TASK</w:t>
            </w:r>
          </w:p>
        </w:tc>
        <w:tc>
          <w:tcPr>
            <w:tcW w:type="dxa" w:w="3360"/>
            <w:vAlign w:val="center"/>
            <w:shd w:fill="12233F"/>
          </w:tcPr>
          <w:p>
            <w:pPr>
              <w:spacing w:after="40"/>
            </w:pPr>
            <w:r/>
            <w:r>
              <w:rPr>
                <w:rFonts w:ascii="Arial" w:hAnsi="Arial"/>
                <w:b/>
                <w:color w:val="FFFFFF"/>
                <w:sz w:val="20"/>
              </w:rPr>
              <w:t>SUCCESS CHECK</w:t>
            </w:r>
          </w:p>
        </w:tc>
      </w:tr>
      <w:tr>
        <w:tc>
          <w:tcPr>
            <w:tcW w:type="dxa" w:w="3360"/>
            <w:vAlign w:val="center"/>
          </w:tcPr>
          <w:p>
            <w:pPr>
              <w:spacing w:after="40"/>
            </w:pPr>
            <w:r/>
            <w:r>
              <w:rPr>
                <w:rFonts w:ascii="Arial" w:hAnsi="Arial"/>
                <w:b w:val="0"/>
                <w:color w:val="243447"/>
                <w:sz w:val="18"/>
              </w:rPr>
              <w:t>Jira Agile</w:t>
            </w:r>
          </w:p>
        </w:tc>
        <w:tc>
          <w:tcPr>
            <w:tcW w:type="dxa" w:w="3360"/>
            <w:vAlign w:val="center"/>
          </w:tcPr>
          <w:p>
            <w:pPr>
              <w:spacing w:after="40"/>
            </w:pPr>
            <w:r/>
            <w:r>
              <w:rPr>
                <w:rFonts w:ascii="Arial" w:hAnsi="Arial"/>
                <w:b w:val="0"/>
                <w:color w:val="243447"/>
                <w:sz w:val="18"/>
              </w:rPr>
              <w:t>Create project, tasks and sprint</w:t>
            </w:r>
          </w:p>
        </w:tc>
        <w:tc>
          <w:tcPr>
            <w:tcW w:type="dxa" w:w="3360"/>
            <w:vAlign w:val="center"/>
          </w:tcPr>
          <w:p>
            <w:pPr>
              <w:spacing w:after="40"/>
            </w:pPr>
            <w:r/>
            <w:r>
              <w:rPr>
                <w:rFonts w:ascii="Arial" w:hAnsi="Arial"/>
                <w:b w:val="0"/>
                <w:color w:val="243447"/>
                <w:sz w:val="18"/>
              </w:rPr>
              <w:t>Tasks visible on board</w:t>
            </w:r>
          </w:p>
        </w:tc>
      </w:tr>
      <w:tr>
        <w:tc>
          <w:tcPr>
            <w:tcW w:type="dxa" w:w="3360"/>
            <w:vAlign w:val="center"/>
          </w:tcPr>
          <w:p>
            <w:pPr>
              <w:spacing w:after="40"/>
            </w:pPr>
            <w:r/>
            <w:r>
              <w:rPr>
                <w:rFonts w:ascii="Arial" w:hAnsi="Arial"/>
                <w:b w:val="0"/>
                <w:color w:val="243447"/>
                <w:sz w:val="18"/>
              </w:rPr>
              <w:t>Git</w:t>
            </w:r>
          </w:p>
        </w:tc>
        <w:tc>
          <w:tcPr>
            <w:tcW w:type="dxa" w:w="3360"/>
            <w:vAlign w:val="center"/>
          </w:tcPr>
          <w:p>
            <w:pPr>
              <w:spacing w:after="40"/>
            </w:pPr>
            <w:r/>
            <w:r>
              <w:rPr>
                <w:rFonts w:ascii="Arial" w:hAnsi="Arial"/>
                <w:b w:val="0"/>
                <w:color w:val="243447"/>
                <w:sz w:val="18"/>
              </w:rPr>
              <w:t>Commit, branch, merge</w:t>
            </w:r>
          </w:p>
        </w:tc>
        <w:tc>
          <w:tcPr>
            <w:tcW w:type="dxa" w:w="3360"/>
            <w:vAlign w:val="center"/>
          </w:tcPr>
          <w:p>
            <w:pPr>
              <w:spacing w:after="40"/>
            </w:pPr>
            <w:r/>
            <w:r>
              <w:rPr>
                <w:rFonts w:ascii="Arial" w:hAnsi="Arial"/>
                <w:b w:val="0"/>
                <w:color w:val="243447"/>
                <w:sz w:val="18"/>
              </w:rPr>
              <w:t>History shows commits</w:t>
            </w:r>
          </w:p>
        </w:tc>
      </w:tr>
      <w:tr>
        <w:tc>
          <w:tcPr>
            <w:tcW w:type="dxa" w:w="3360"/>
            <w:vAlign w:val="center"/>
          </w:tcPr>
          <w:p>
            <w:pPr>
              <w:spacing w:after="40"/>
            </w:pPr>
            <w:r/>
            <w:r>
              <w:rPr>
                <w:rFonts w:ascii="Arial" w:hAnsi="Arial"/>
                <w:b w:val="0"/>
                <w:color w:val="243447"/>
                <w:sz w:val="18"/>
              </w:rPr>
              <w:t>GitHub Actions CI</w:t>
            </w:r>
          </w:p>
        </w:tc>
        <w:tc>
          <w:tcPr>
            <w:tcW w:type="dxa" w:w="3360"/>
            <w:vAlign w:val="center"/>
          </w:tcPr>
          <w:p>
            <w:pPr>
              <w:spacing w:after="40"/>
            </w:pPr>
            <w:r/>
            <w:r>
              <w:rPr>
                <w:rFonts w:ascii="Arial" w:hAnsi="Arial"/>
                <w:b w:val="0"/>
                <w:color w:val="243447"/>
                <w:sz w:val="18"/>
              </w:rPr>
              <w:t>Workflow runs on push</w:t>
            </w:r>
          </w:p>
        </w:tc>
        <w:tc>
          <w:tcPr>
            <w:tcW w:type="dxa" w:w="3360"/>
            <w:vAlign w:val="center"/>
          </w:tcPr>
          <w:p>
            <w:pPr>
              <w:spacing w:after="40"/>
            </w:pPr>
            <w:r/>
            <w:r>
              <w:rPr>
                <w:rFonts w:ascii="Arial" w:hAnsi="Arial"/>
                <w:b w:val="0"/>
                <w:color w:val="243447"/>
                <w:sz w:val="18"/>
              </w:rPr>
              <w:t>Green check in Actions</w:t>
            </w:r>
          </w:p>
        </w:tc>
      </w:tr>
      <w:tr>
        <w:tc>
          <w:tcPr>
            <w:tcW w:type="dxa" w:w="3360"/>
            <w:vAlign w:val="center"/>
          </w:tcPr>
          <w:p>
            <w:pPr>
              <w:spacing w:after="40"/>
            </w:pPr>
            <w:r/>
            <w:r>
              <w:rPr>
                <w:rFonts w:ascii="Arial" w:hAnsi="Arial"/>
                <w:b w:val="0"/>
                <w:color w:val="243447"/>
                <w:sz w:val="18"/>
              </w:rPr>
              <w:t>Docker</w:t>
            </w:r>
          </w:p>
        </w:tc>
        <w:tc>
          <w:tcPr>
            <w:tcW w:type="dxa" w:w="3360"/>
            <w:vAlign w:val="center"/>
          </w:tcPr>
          <w:p>
            <w:pPr>
              <w:spacing w:after="40"/>
            </w:pPr>
            <w:r/>
            <w:r>
              <w:rPr>
                <w:rFonts w:ascii="Arial" w:hAnsi="Arial"/>
                <w:b w:val="0"/>
                <w:color w:val="243447"/>
                <w:sz w:val="18"/>
              </w:rPr>
              <w:t>Build and run Python image</w:t>
            </w:r>
          </w:p>
        </w:tc>
        <w:tc>
          <w:tcPr>
            <w:tcW w:type="dxa" w:w="3360"/>
            <w:vAlign w:val="center"/>
          </w:tcPr>
          <w:p>
            <w:pPr>
              <w:spacing w:after="40"/>
            </w:pPr>
            <w:r/>
            <w:r>
              <w:rPr>
                <w:rFonts w:ascii="Arial" w:hAnsi="Arial"/>
                <w:b w:val="0"/>
                <w:color w:val="243447"/>
                <w:sz w:val="18"/>
              </w:rPr>
              <w:t>Hello from Docker!</w:t>
            </w:r>
          </w:p>
        </w:tc>
      </w:tr>
      <w:tr>
        <w:tc>
          <w:tcPr>
            <w:tcW w:type="dxa" w:w="3360"/>
            <w:vAlign w:val="center"/>
          </w:tcPr>
          <w:p>
            <w:pPr>
              <w:spacing w:after="40"/>
            </w:pPr>
            <w:r/>
            <w:r>
              <w:rPr>
                <w:rFonts w:ascii="Arial" w:hAnsi="Arial"/>
                <w:b w:val="0"/>
                <w:color w:val="243447"/>
                <w:sz w:val="18"/>
              </w:rPr>
              <w:t>Docker Compose</w:t>
            </w:r>
          </w:p>
        </w:tc>
        <w:tc>
          <w:tcPr>
            <w:tcW w:type="dxa" w:w="3360"/>
            <w:vAlign w:val="center"/>
          </w:tcPr>
          <w:p>
            <w:pPr>
              <w:spacing w:after="40"/>
            </w:pPr>
            <w:r/>
            <w:r>
              <w:rPr>
                <w:rFonts w:ascii="Arial" w:hAnsi="Arial"/>
                <w:b w:val="0"/>
                <w:color w:val="243447"/>
                <w:sz w:val="18"/>
              </w:rPr>
              <w:t>Run Nginx + Redis</w:t>
            </w:r>
          </w:p>
        </w:tc>
        <w:tc>
          <w:tcPr>
            <w:tcW w:type="dxa" w:w="3360"/>
            <w:vAlign w:val="center"/>
          </w:tcPr>
          <w:p>
            <w:pPr>
              <w:spacing w:after="40"/>
            </w:pPr>
            <w:r/>
            <w:r>
              <w:rPr>
                <w:rFonts w:ascii="Arial" w:hAnsi="Arial"/>
                <w:b w:val="0"/>
                <w:color w:val="243447"/>
                <w:sz w:val="18"/>
              </w:rPr>
              <w:t>Page at localhost:8080</w:t>
            </w:r>
          </w:p>
        </w:tc>
      </w:tr>
      <w:tr>
        <w:tc>
          <w:tcPr>
            <w:tcW w:type="dxa" w:w="3360"/>
            <w:vAlign w:val="center"/>
          </w:tcPr>
          <w:p>
            <w:pPr>
              <w:spacing w:after="40"/>
            </w:pPr>
            <w:r/>
            <w:r>
              <w:rPr>
                <w:rFonts w:ascii="Arial" w:hAnsi="Arial"/>
                <w:b w:val="0"/>
                <w:color w:val="243447"/>
                <w:sz w:val="18"/>
              </w:rPr>
              <w:t>Kubernetes</w:t>
            </w:r>
          </w:p>
        </w:tc>
        <w:tc>
          <w:tcPr>
            <w:tcW w:type="dxa" w:w="3360"/>
            <w:vAlign w:val="center"/>
          </w:tcPr>
          <w:p>
            <w:pPr>
              <w:spacing w:after="40"/>
            </w:pPr>
            <w:r/>
            <w:r>
              <w:rPr>
                <w:rFonts w:ascii="Arial" w:hAnsi="Arial"/>
                <w:b w:val="0"/>
                <w:color w:val="243447"/>
                <w:sz w:val="18"/>
              </w:rPr>
              <w:t>Deploy, scale, delete</w:t>
            </w:r>
          </w:p>
        </w:tc>
        <w:tc>
          <w:tcPr>
            <w:tcW w:type="dxa" w:w="3360"/>
            <w:vAlign w:val="center"/>
          </w:tcPr>
          <w:p>
            <w:pPr>
              <w:spacing w:after="40"/>
            </w:pPr>
            <w:r/>
            <w:r>
              <w:rPr>
                <w:rFonts w:ascii="Arial" w:hAnsi="Arial"/>
                <w:b w:val="0"/>
                <w:color w:val="243447"/>
                <w:sz w:val="18"/>
              </w:rPr>
              <w:t>2 then 3 running Pods</w:t>
            </w:r>
          </w:p>
        </w:tc>
      </w:tr>
      <w:tr>
        <w:tc>
          <w:tcPr>
            <w:tcW w:type="dxa" w:w="3360"/>
            <w:vAlign w:val="center"/>
          </w:tcPr>
          <w:p>
            <w:pPr>
              <w:spacing w:after="40"/>
            </w:pPr>
            <w:r/>
            <w:r>
              <w:rPr>
                <w:rFonts w:ascii="Arial" w:hAnsi="Arial"/>
                <w:b w:val="0"/>
                <w:color w:val="243447"/>
                <w:sz w:val="18"/>
              </w:rPr>
              <w:t>Flask CI/CD</w:t>
            </w:r>
          </w:p>
        </w:tc>
        <w:tc>
          <w:tcPr>
            <w:tcW w:type="dxa" w:w="3360"/>
            <w:vAlign w:val="center"/>
          </w:tcPr>
          <w:p>
            <w:pPr>
              <w:spacing w:after="40"/>
            </w:pPr>
            <w:r/>
            <w:r>
              <w:rPr>
                <w:rFonts w:ascii="Arial" w:hAnsi="Arial"/>
                <w:b w:val="0"/>
                <w:color w:val="243447"/>
                <w:sz w:val="18"/>
              </w:rPr>
              <w:t>Automated tests and optional server deploy</w:t>
            </w:r>
          </w:p>
        </w:tc>
        <w:tc>
          <w:tcPr>
            <w:tcW w:type="dxa" w:w="3360"/>
            <w:vAlign w:val="center"/>
          </w:tcPr>
          <w:p>
            <w:pPr>
              <w:spacing w:after="40"/>
            </w:pPr>
            <w:r/>
            <w:r>
              <w:rPr>
                <w:rFonts w:ascii="Arial" w:hAnsi="Arial"/>
                <w:b w:val="0"/>
                <w:color w:val="243447"/>
                <w:sz w:val="18"/>
              </w:rPr>
              <w:t>Tests pass; deployment needs a real server</w:t>
            </w:r>
          </w:p>
        </w:tc>
      </w:tr>
    </w:tbl>
    <w:p>
      <w:pPr>
        <w:pStyle w:val="Heading1"/>
      </w:pPr>
      <w:r>
        <w:rPr>
          <w:b/>
        </w:rPr>
        <w:t>EXPERIMENT NO. 1 — JIRA AGILE PROJECT LIFECYCLE</w:t>
      </w:r>
    </w:p>
    <w:p>
      <w:pPr>
        <w:spacing w:after="160"/>
      </w:pPr>
      <w:r>
        <w:rPr>
          <w:b/>
          <w:color w:val="22A699"/>
          <w:sz w:val="24"/>
        </w:rPr>
        <w:t xml:space="preserve">AIM: </w:t>
      </w:r>
      <w:r>
        <w:rPr>
          <w:b/>
          <w:sz w:val="24"/>
        </w:rPr>
        <w:t>Create a Scrum project, add work items, plan a sprint and track tasks on a Jira board.</w:t>
      </w:r>
    </w:p>
    <w:p>
      <w:r>
        <w:rPr>
          <w:b/>
          <w:color w:val="B56A12"/>
        </w:rPr>
        <w:t xml:space="preserve">BEFORE STARTING: </w:t>
      </w:r>
      <w:r>
        <w:t>Browser, internet and Atlassian/Jira account. Available templates and labels may vary.</w:t>
      </w:r>
    </w:p>
    <w:p>
      <w:pPr>
        <w:pStyle w:val="Heading2"/>
      </w:pPr>
      <w:r>
        <w:t>PROCEDURE — FOLLOW THESE STEPS</w:t>
      </w:r>
    </w:p>
    <w:p>
      <w:pPr>
        <w:spacing w:after="140"/>
      </w:pPr>
      <w:r>
        <w:rPr>
          <w:b/>
          <w:color w:val="176B87"/>
          <w:sz w:val="23"/>
        </w:rPr>
        <w:t xml:space="preserve">STEP 1 — Sign in: </w:t>
      </w:r>
      <w:r>
        <w:rPr>
          <w:sz w:val="22"/>
        </w:rPr>
        <w:t>Open https://www.atlassian.com/software/jira and sign in or create an account.</w:t>
      </w:r>
    </w:p>
    <w:p>
      <w:pPr>
        <w:spacing w:after="140"/>
      </w:pPr>
      <w:r>
        <w:rPr>
          <w:b/>
          <w:color w:val="176B87"/>
          <w:sz w:val="23"/>
        </w:rPr>
        <w:t xml:space="preserve">STEP 2 — Create project: </w:t>
      </w:r>
      <w:r>
        <w:rPr>
          <w:sz w:val="22"/>
        </w:rPr>
        <w:t>Choose Create project and select Scrum / Software Development template if offered.</w:t>
      </w:r>
    </w:p>
    <w:p>
      <w:pPr>
        <w:spacing w:after="140"/>
      </w:pPr>
      <w:r>
        <w:rPr>
          <w:b/>
          <w:color w:val="176B87"/>
          <w:sz w:val="23"/>
        </w:rPr>
        <w:t xml:space="preserve">STEP 3 — Name project: </w:t>
      </w:r>
      <w:r>
        <w:rPr>
          <w:sz w:val="22"/>
        </w:rPr>
        <w:t>Use ASDD Scrum Demo, choose the project type available, and create it.</w:t>
      </w:r>
    </w:p>
    <w:p>
      <w:pPr>
        <w:spacing w:after="140"/>
      </w:pPr>
      <w:r>
        <w:rPr>
          <w:b/>
          <w:color w:val="176B87"/>
          <w:sz w:val="23"/>
        </w:rPr>
        <w:t xml:space="preserve">STEP 4 — Add work items: </w:t>
      </w:r>
      <w:r>
        <w:rPr>
          <w:sz w:val="22"/>
        </w:rPr>
        <w:t>In Backlog, create an Epic named College Recommendation App and tasks such as Prepare college data, Create login page, and Test recommendations. If Epic is unavailable, create regular tasks.</w:t>
      </w:r>
    </w:p>
    <w:p>
      <w:pPr>
        <w:spacing w:after="140"/>
      </w:pPr>
      <w:r>
        <w:rPr>
          <w:b/>
          <w:color w:val="176B87"/>
          <w:sz w:val="23"/>
        </w:rPr>
        <w:t xml:space="preserve">STEP 5 — Plan sprint: </w:t>
      </w:r>
      <w:r>
        <w:rPr>
          <w:sz w:val="22"/>
        </w:rPr>
        <w:t>Move at least two tasks into a sprint. Set a short duration and goal, then start it if permitted.</w:t>
      </w:r>
    </w:p>
    <w:p>
      <w:pPr>
        <w:spacing w:after="140"/>
      </w:pPr>
      <w:r>
        <w:rPr>
          <w:b/>
          <w:color w:val="176B87"/>
          <w:sz w:val="23"/>
        </w:rPr>
        <w:t xml:space="preserve">STEP 6 — Update board: </w:t>
      </w:r>
      <w:r>
        <w:rPr>
          <w:sz w:val="22"/>
        </w:rPr>
        <w:t>Move one task from To Do to In Progress, then Done.</w:t>
      </w:r>
    </w:p>
    <w:p>
      <w:pPr>
        <w:spacing w:after="140"/>
      </w:pPr>
      <w:r>
        <w:rPr>
          <w:b/>
          <w:color w:val="176B87"/>
          <w:sz w:val="23"/>
        </w:rPr>
        <w:t xml:space="preserve">STEP 7 — Verify: </w:t>
      </w:r>
      <w:r>
        <w:rPr>
          <w:sz w:val="22"/>
        </w:rPr>
        <w:t>Confirm tasks and statuses are visible on the board/backlog.</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A Jira project exists, work items are visible, and board columns show their current statuses. Labels can vary by Jira template.</w:t>
            </w:r>
          </w:p>
        </w:tc>
      </w:tr>
    </w:tbl>
    <w:p/>
    <w:p>
      <w:pPr>
        <w:pStyle w:val="Heading2"/>
      </w:pPr>
      <w:r>
        <w:t>COMMON ERRORS AND FIXES</w:t>
      </w:r>
    </w:p>
    <w:p>
      <w:pPr>
        <w:pStyle w:val="ListBullet"/>
        <w:spacing w:after="60"/>
      </w:pPr>
      <w:r>
        <w:t>No Scrum template: choose the closest available project template; screen labels may differ.</w:t>
      </w:r>
    </w:p>
    <w:p>
      <w:pPr>
        <w:pStyle w:val="ListBullet"/>
        <w:spacing w:after="60"/>
      </w:pPr>
      <w:r>
        <w:t>Cannot start sprint: add at least one work item and check project permissions.</w:t>
      </w:r>
    </w:p>
    <w:p>
      <w:pPr>
        <w:pStyle w:val="ListBullet"/>
        <w:spacing w:after="60"/>
      </w:pPr>
      <w:r>
        <w:t>Do not claim CI/CD integration unless a repository and workflow are separately connected.</w:t>
      </w:r>
    </w:p>
    <w:p>
      <w:pPr>
        <w:pStyle w:val="Heading1"/>
      </w:pPr>
      <w:r>
        <w:rPr>
          <w:b/>
        </w:rPr>
        <w:t>EXPERIMENT NO. 2 — GIT VERSION CONTROL OPERATIONS</w:t>
      </w:r>
    </w:p>
    <w:p>
      <w:pPr>
        <w:spacing w:after="160"/>
      </w:pPr>
      <w:r>
        <w:rPr>
          <w:b/>
          <w:color w:val="22A699"/>
          <w:sz w:val="24"/>
        </w:rPr>
        <w:t xml:space="preserve">AIM: </w:t>
      </w:r>
      <w:r>
        <w:rPr>
          <w:b/>
          <w:sz w:val="24"/>
        </w:rPr>
        <w:t>Initialize a Git repository, stage and commit files, create a feature branch, and merge it into main.</w:t>
      </w:r>
    </w:p>
    <w:p>
      <w:r>
        <w:rPr>
          <w:b/>
          <w:color w:val="B56A12"/>
        </w:rPr>
        <w:t xml:space="preserve">BEFORE STARTING: </w:t>
      </w:r>
      <w:r>
        <w:t>Install Git from https://git-scm.com/downloads. Replace the sample commit name/email with your own.</w:t>
      </w:r>
    </w:p>
    <w:p>
      <w:pPr>
        <w:pStyle w:val="Heading2"/>
      </w:pPr>
      <w:r>
        <w:t>PROCEDURE — FOLLOW THESE STEPS</w:t>
      </w:r>
    </w:p>
    <w:p>
      <w:pPr>
        <w:spacing w:after="140"/>
      </w:pPr>
      <w:r>
        <w:rPr>
          <w:b/>
          <w:color w:val="176B87"/>
          <w:sz w:val="23"/>
        </w:rPr>
        <w:t xml:space="preserve">STEP 1 — Verify Git: </w:t>
      </w:r>
      <w:r>
        <w:rPr>
          <w:sz w:val="22"/>
        </w:rPr>
        <w:t>Run the version command.</w:t>
      </w:r>
    </w:p>
    <w:p>
      <w:pPr>
        <w:spacing w:before="60" w:after="160"/>
        <w:ind w:left="216" w:right="144"/>
        <w:shd w:fill="12233F"/>
      </w:pPr>
      <w:r>
        <w:rPr>
          <w:rFonts w:ascii="Consolas" w:hAnsi="Consolas"/>
          <w:color w:val="F5F8FC"/>
          <w:sz w:val="19"/>
        </w:rPr>
        <w:t>git --version</w:t>
      </w:r>
    </w:p>
    <w:p>
      <w:pPr>
        <w:spacing w:after="140"/>
      </w:pPr>
      <w:r>
        <w:rPr>
          <w:b/>
          <w:color w:val="176B87"/>
          <w:sz w:val="23"/>
        </w:rPr>
        <w:t xml:space="preserve">STEP 2 — Configure commit identity: </w:t>
      </w:r>
      <w:r>
        <w:rPr>
          <w:sz w:val="22"/>
        </w:rPr>
        <w:t>Set your own details.</w:t>
      </w:r>
    </w:p>
    <w:p>
      <w:pPr>
        <w:spacing w:before="60" w:after="160"/>
        <w:ind w:left="216" w:right="144"/>
        <w:shd w:fill="12233F"/>
      </w:pPr>
      <w:r>
        <w:rPr>
          <w:rFonts w:ascii="Consolas" w:hAnsi="Consolas"/>
          <w:color w:val="F5F8FC"/>
          <w:sz w:val="19"/>
        </w:rPr>
        <w:t>git config --global user.name "Your Name"</w:t>
      </w:r>
      <w:r>
        <w:br/>
      </w:r>
      <w:r>
        <w:rPr>
          <w:rFonts w:ascii="Consolas" w:hAnsi="Consolas"/>
          <w:color w:val="F5F8FC"/>
          <w:sz w:val="19"/>
        </w:rPr>
        <w:t>git config --global user.email "you@example.com"</w:t>
      </w:r>
    </w:p>
    <w:p>
      <w:pPr>
        <w:spacing w:after="140"/>
      </w:pPr>
      <w:r>
        <w:rPr>
          <w:b/>
          <w:color w:val="176B87"/>
          <w:sz w:val="23"/>
        </w:rPr>
        <w:t xml:space="preserve">STEP 3 — Create folder: </w:t>
      </w:r>
      <w:r>
        <w:rPr>
          <w:sz w:val="22"/>
        </w:rPr>
        <w:t>Run in PowerShell.</w:t>
      </w:r>
    </w:p>
    <w:p>
      <w:pPr>
        <w:spacing w:before="60" w:after="160"/>
        <w:ind w:left="216" w:right="144"/>
        <w:shd w:fill="12233F"/>
      </w:pPr>
      <w:r>
        <w:rPr>
          <w:rFonts w:ascii="Consolas" w:hAnsi="Consolas"/>
          <w:color w:val="F5F8FC"/>
          <w:sz w:val="19"/>
        </w:rPr>
        <w:t>mkdir git-practical</w:t>
      </w:r>
      <w:r>
        <w:br/>
      </w:r>
      <w:r>
        <w:rPr>
          <w:rFonts w:ascii="Consolas" w:hAnsi="Consolas"/>
          <w:color w:val="F5F8FC"/>
          <w:sz w:val="19"/>
        </w:rPr>
        <w:t>cd git-practical</w:t>
      </w:r>
    </w:p>
    <w:p>
      <w:pPr>
        <w:spacing w:after="140"/>
      </w:pPr>
      <w:r>
        <w:rPr>
          <w:b/>
          <w:color w:val="176B87"/>
          <w:sz w:val="23"/>
        </w:rPr>
        <w:t xml:space="preserve">STEP 4 — Create sample file: </w:t>
      </w:r>
      <w:r>
        <w:rPr>
          <w:sz w:val="22"/>
        </w:rPr>
        <w:t>Create README.md containing Git practical demo, or run this command.</w:t>
      </w:r>
    </w:p>
    <w:p>
      <w:pPr>
        <w:spacing w:before="60" w:after="160"/>
        <w:ind w:left="216" w:right="144"/>
        <w:shd w:fill="12233F"/>
      </w:pPr>
      <w:r>
        <w:rPr>
          <w:rFonts w:ascii="Consolas" w:hAnsi="Consolas"/>
          <w:color w:val="F5F8FC"/>
          <w:sz w:val="19"/>
        </w:rPr>
        <w:t>Set-Content README.md "Git practical demo"</w:t>
      </w:r>
    </w:p>
    <w:p>
      <w:pPr>
        <w:spacing w:after="140"/>
      </w:pPr>
      <w:r>
        <w:rPr>
          <w:b/>
          <w:color w:val="176B87"/>
          <w:sz w:val="23"/>
        </w:rPr>
        <w:t xml:space="preserve">STEP 5 — Initialize repository: </w:t>
      </w:r>
      <w:r>
        <w:rPr>
          <w:sz w:val="22"/>
        </w:rPr>
        <w:t>Run.</w:t>
      </w:r>
    </w:p>
    <w:p>
      <w:pPr>
        <w:spacing w:before="60" w:after="160"/>
        <w:ind w:left="216" w:right="144"/>
        <w:shd w:fill="12233F"/>
      </w:pPr>
      <w:r>
        <w:rPr>
          <w:rFonts w:ascii="Consolas" w:hAnsi="Consolas"/>
          <w:color w:val="F5F8FC"/>
          <w:sz w:val="19"/>
        </w:rPr>
        <w:t>git init</w:t>
      </w:r>
      <w:r>
        <w:br/>
      </w:r>
      <w:r>
        <w:rPr>
          <w:rFonts w:ascii="Consolas" w:hAnsi="Consolas"/>
          <w:color w:val="F5F8FC"/>
          <w:sz w:val="19"/>
        </w:rPr>
        <w:t>git status</w:t>
      </w:r>
    </w:p>
    <w:p>
      <w:pPr>
        <w:spacing w:after="140"/>
      </w:pPr>
      <w:r>
        <w:rPr>
          <w:b/>
          <w:color w:val="176B87"/>
          <w:sz w:val="23"/>
        </w:rPr>
        <w:t xml:space="preserve">STEP 6 — Stage and commit: </w:t>
      </w:r>
      <w:r>
        <w:rPr>
          <w:sz w:val="22"/>
        </w:rPr>
        <w:t>Save the first snapshot.</w:t>
      </w:r>
    </w:p>
    <w:p>
      <w:pPr>
        <w:spacing w:before="60" w:after="160"/>
        <w:ind w:left="216" w:right="144"/>
        <w:shd w:fill="12233F"/>
      </w:pPr>
      <w:r>
        <w:rPr>
          <w:rFonts w:ascii="Consolas" w:hAnsi="Consolas"/>
          <w:color w:val="F5F8FC"/>
          <w:sz w:val="19"/>
        </w:rPr>
        <w:t>git add README.md</w:t>
      </w:r>
      <w:r>
        <w:br/>
      </w:r>
      <w:r>
        <w:rPr>
          <w:rFonts w:ascii="Consolas" w:hAnsi="Consolas"/>
          <w:color w:val="F5F8FC"/>
          <w:sz w:val="19"/>
        </w:rPr>
        <w:t>git commit -m "Initial commit"</w:t>
      </w:r>
    </w:p>
    <w:p>
      <w:pPr>
        <w:spacing w:after="140"/>
      </w:pPr>
      <w:r>
        <w:rPr>
          <w:b/>
          <w:color w:val="176B87"/>
          <w:sz w:val="23"/>
        </w:rPr>
        <w:t xml:space="preserve">STEP 7 — Set main branch: </w:t>
      </w:r>
      <w:r>
        <w:rPr>
          <w:sz w:val="22"/>
        </w:rPr>
        <w:t>Run.</w:t>
      </w:r>
    </w:p>
    <w:p>
      <w:pPr>
        <w:spacing w:before="60" w:after="160"/>
        <w:ind w:left="216" w:right="144"/>
        <w:shd w:fill="12233F"/>
      </w:pPr>
      <w:r>
        <w:rPr>
          <w:rFonts w:ascii="Consolas" w:hAnsi="Consolas"/>
          <w:color w:val="F5F8FC"/>
          <w:sz w:val="19"/>
        </w:rPr>
        <w:t>git branch -M main</w:t>
      </w:r>
      <w:r>
        <w:br/>
      </w:r>
      <w:r>
        <w:rPr>
          <w:rFonts w:ascii="Consolas" w:hAnsi="Consolas"/>
          <w:color w:val="F5F8FC"/>
          <w:sz w:val="19"/>
        </w:rPr>
        <w:t>git log --oneline</w:t>
      </w:r>
    </w:p>
    <w:p>
      <w:pPr>
        <w:spacing w:after="140"/>
      </w:pPr>
      <w:r>
        <w:rPr>
          <w:b/>
          <w:color w:val="176B87"/>
          <w:sz w:val="23"/>
        </w:rPr>
        <w:t xml:space="preserve">STEP 8 — Create feature branch: </w:t>
      </w:r>
      <w:r>
        <w:rPr>
          <w:sz w:val="22"/>
        </w:rPr>
        <w:t>Run.</w:t>
      </w:r>
    </w:p>
    <w:p>
      <w:pPr>
        <w:spacing w:before="60" w:after="160"/>
        <w:ind w:left="216" w:right="144"/>
        <w:shd w:fill="12233F"/>
      </w:pPr>
      <w:r>
        <w:rPr>
          <w:rFonts w:ascii="Consolas" w:hAnsi="Consolas"/>
          <w:color w:val="F5F8FC"/>
          <w:sz w:val="19"/>
        </w:rPr>
        <w:t>git switch -c feature</w:t>
      </w:r>
    </w:p>
    <w:p>
      <w:pPr>
        <w:spacing w:after="140"/>
      </w:pPr>
      <w:r>
        <w:rPr>
          <w:b/>
          <w:color w:val="176B87"/>
          <w:sz w:val="23"/>
        </w:rPr>
        <w:t xml:space="preserve">STEP 9 — Change and commit: </w:t>
      </w:r>
      <w:r>
        <w:rPr>
          <w:sz w:val="22"/>
        </w:rPr>
        <w:t>Add a line and save it.</w:t>
      </w:r>
    </w:p>
    <w:p>
      <w:pPr>
        <w:spacing w:before="60" w:after="160"/>
        <w:ind w:left="216" w:right="144"/>
        <w:shd w:fill="12233F"/>
      </w:pPr>
      <w:r>
        <w:rPr>
          <w:rFonts w:ascii="Consolas" w:hAnsi="Consolas"/>
          <w:color w:val="F5F8FC"/>
          <w:sz w:val="19"/>
        </w:rPr>
        <w:t>Add-Content README.md "Feature branch change"</w:t>
      </w:r>
      <w:r>
        <w:br/>
      </w:r>
      <w:r>
        <w:rPr>
          <w:rFonts w:ascii="Consolas" w:hAnsi="Consolas"/>
          <w:color w:val="F5F8FC"/>
          <w:sz w:val="19"/>
        </w:rPr>
        <w:t>git add README.md</w:t>
      </w:r>
      <w:r>
        <w:br/>
      </w:r>
      <w:r>
        <w:rPr>
          <w:rFonts w:ascii="Consolas" w:hAnsi="Consolas"/>
          <w:color w:val="F5F8FC"/>
          <w:sz w:val="19"/>
        </w:rPr>
        <w:t>git commit -m "Add feature change"</w:t>
      </w:r>
    </w:p>
    <w:p>
      <w:pPr>
        <w:spacing w:after="140"/>
      </w:pPr>
      <w:r>
        <w:rPr>
          <w:b/>
          <w:color w:val="176B87"/>
          <w:sz w:val="23"/>
        </w:rPr>
        <w:t xml:space="preserve">STEP 10 — Merge into main: </w:t>
      </w:r>
      <w:r>
        <w:rPr>
          <w:sz w:val="22"/>
        </w:rPr>
        <w:t>Run.</w:t>
      </w:r>
    </w:p>
    <w:p>
      <w:pPr>
        <w:spacing w:before="60" w:after="160"/>
        <w:ind w:left="216" w:right="144"/>
        <w:shd w:fill="12233F"/>
      </w:pPr>
      <w:r>
        <w:rPr>
          <w:rFonts w:ascii="Consolas" w:hAnsi="Consolas"/>
          <w:color w:val="F5F8FC"/>
          <w:sz w:val="19"/>
        </w:rPr>
        <w:t>git switch main</w:t>
      </w:r>
      <w:r>
        <w:br/>
      </w:r>
      <w:r>
        <w:rPr>
          <w:rFonts w:ascii="Consolas" w:hAnsi="Consolas"/>
          <w:color w:val="F5F8FC"/>
          <w:sz w:val="19"/>
        </w:rPr>
        <w:t>git merge feature</w:t>
      </w:r>
    </w:p>
    <w:p>
      <w:pPr>
        <w:spacing w:after="140"/>
      </w:pPr>
      <w:r>
        <w:rPr>
          <w:b/>
          <w:color w:val="176B87"/>
          <w:sz w:val="23"/>
        </w:rPr>
        <w:t xml:space="preserve">STEP 11 — Verify final state: </w:t>
      </w:r>
      <w:r>
        <w:rPr>
          <w:sz w:val="22"/>
        </w:rPr>
        <w:t>Run.</w:t>
      </w:r>
    </w:p>
    <w:p>
      <w:pPr>
        <w:spacing w:before="60" w:after="160"/>
        <w:ind w:left="216" w:right="144"/>
        <w:shd w:fill="12233F"/>
      </w:pPr>
      <w:r>
        <w:rPr>
          <w:rFonts w:ascii="Consolas" w:hAnsi="Consolas"/>
          <w:color w:val="F5F8FC"/>
          <w:sz w:val="19"/>
        </w:rPr>
        <w:t>Get-Content README.md</w:t>
      </w:r>
      <w:r>
        <w:br/>
      </w:r>
      <w:r>
        <w:rPr>
          <w:rFonts w:ascii="Consolas" w:hAnsi="Consolas"/>
          <w:color w:val="F5F8FC"/>
          <w:sz w:val="19"/>
        </w:rPr>
        <w:t>git status</w:t>
      </w:r>
      <w:r>
        <w:br/>
      </w:r>
      <w:r>
        <w:rPr>
          <w:rFonts w:ascii="Consolas" w:hAnsi="Consolas"/>
          <w:color w:val="F5F8FC"/>
          <w:sz w:val="19"/>
        </w:rPr>
        <w:t>git log --oneline --graph --all</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README.md contains both lines, git status reports a clean working tree, and git history shows both commits.</w:t>
            </w:r>
          </w:p>
        </w:tc>
      </w:tr>
    </w:tbl>
    <w:p/>
    <w:p>
      <w:pPr>
        <w:pStyle w:val="Heading2"/>
      </w:pPr>
      <w:r>
        <w:t>COMMON ERRORS AND FIXES</w:t>
      </w:r>
    </w:p>
    <w:p>
      <w:pPr>
        <w:pStyle w:val="ListBullet"/>
        <w:spacing w:after="60"/>
      </w:pPr>
      <w:r>
        <w:t>Author identity unknown: repeat the configuration step with a valid name/email.</w:t>
      </w:r>
    </w:p>
    <w:p>
      <w:pPr>
        <w:pStyle w:val="ListBullet"/>
        <w:spacing w:after="60"/>
      </w:pPr>
      <w:r>
        <w:t>File not found: confirm the file name and current folder.</w:t>
      </w:r>
    </w:p>
    <w:p>
      <w:pPr>
        <w:pStyle w:val="ListBullet"/>
        <w:spacing w:after="60"/>
      </w:pPr>
      <w:r>
        <w:t>Nothing to commit: make a real change before staging.</w:t>
      </w:r>
    </w:p>
    <w:p>
      <w:pPr>
        <w:pStyle w:val="ListBullet"/>
        <w:spacing w:after="60"/>
      </w:pPr>
      <w:r>
        <w:t>If git switch is unavailable in old Git, use git checkout equivalents.</w:t>
      </w:r>
    </w:p>
    <w:p>
      <w:pPr>
        <w:pStyle w:val="Heading1"/>
      </w:pPr>
      <w:r>
        <w:rPr>
          <w:b/>
        </w:rPr>
        <w:t>EXPERIMENT NO. 3 — CONTINUOUS INTEGRATION USING GITHUB ACTIONS</w:t>
      </w:r>
    </w:p>
    <w:p>
      <w:pPr>
        <w:spacing w:after="160"/>
      </w:pPr>
      <w:r>
        <w:rPr>
          <w:b/>
          <w:color w:val="22A699"/>
          <w:sz w:val="24"/>
        </w:rPr>
        <w:t xml:space="preserve">AIM: </w:t>
      </w:r>
      <w:r>
        <w:rPr>
          <w:b/>
          <w:sz w:val="24"/>
        </w:rPr>
        <w:t>Run a workflow automatically whenever code is pushed to main.</w:t>
      </w:r>
    </w:p>
    <w:p>
      <w:r>
        <w:rPr>
          <w:b/>
          <w:color w:val="B56A12"/>
        </w:rPr>
        <w:t xml:space="preserve">BEFORE STARTING: </w:t>
      </w:r>
      <w:r>
        <w:t>Install Git, use VS Code and have a GitHub account. Create an empty repository named CI-Demo. Replace OWNER with your own username.</w:t>
      </w:r>
    </w:p>
    <w:p>
      <w:pPr>
        <w:pStyle w:val="Heading2"/>
      </w:pPr>
      <w:r>
        <w:t>PROCEDURE — FOLLOW THESE STEPS</w:t>
      </w:r>
    </w:p>
    <w:p>
      <w:pPr>
        <w:spacing w:after="140"/>
      </w:pPr>
      <w:r>
        <w:rPr>
          <w:b/>
          <w:color w:val="176B87"/>
          <w:sz w:val="23"/>
        </w:rPr>
        <w:t xml:space="preserve">STEP 1 — Create repository: </w:t>
      </w:r>
      <w:r>
        <w:rPr>
          <w:sz w:val="22"/>
        </w:rPr>
        <w:t>Create CI-Demo on GitHub.</w:t>
      </w:r>
    </w:p>
    <w:p>
      <w:pPr>
        <w:spacing w:after="140"/>
      </w:pPr>
      <w:r>
        <w:rPr>
          <w:b/>
          <w:color w:val="176B87"/>
          <w:sz w:val="23"/>
        </w:rPr>
        <w:t xml:space="preserve">STEP 2 — Clone repository: </w:t>
      </w:r>
      <w:r>
        <w:rPr>
          <w:sz w:val="22"/>
        </w:rPr>
        <w:t>Copy its URL and run the commands.</w:t>
      </w:r>
    </w:p>
    <w:p>
      <w:pPr>
        <w:spacing w:before="60" w:after="160"/>
        <w:ind w:left="216" w:right="144"/>
        <w:shd w:fill="12233F"/>
      </w:pPr>
      <w:r>
        <w:rPr>
          <w:rFonts w:ascii="Consolas" w:hAnsi="Consolas"/>
          <w:color w:val="F5F8FC"/>
          <w:sz w:val="19"/>
        </w:rPr>
        <w:t>git clone https://github.com/OWNER/CI-Demo.git</w:t>
      </w:r>
      <w:r>
        <w:br/>
      </w:r>
      <w:r>
        <w:rPr>
          <w:rFonts w:ascii="Consolas" w:hAnsi="Consolas"/>
          <w:color w:val="F5F8FC"/>
          <w:sz w:val="19"/>
        </w:rPr>
        <w:t>cd CI-Demo</w:t>
      </w:r>
    </w:p>
    <w:p>
      <w:pPr>
        <w:spacing w:after="140"/>
      </w:pPr>
      <w:r>
        <w:rPr>
          <w:b/>
          <w:color w:val="176B87"/>
          <w:sz w:val="23"/>
        </w:rPr>
        <w:t xml:space="preserve">STEP 3 — Create sample file: </w:t>
      </w:r>
      <w:r>
        <w:rPr>
          <w:sz w:val="22"/>
        </w:rPr>
        <w:t>Create hello.txt with the text Hello Continuous Integration.</w:t>
      </w:r>
    </w:p>
    <w:p>
      <w:pPr>
        <w:spacing w:after="140"/>
      </w:pPr>
      <w:r>
        <w:rPr>
          <w:b/>
          <w:color w:val="176B87"/>
          <w:sz w:val="23"/>
        </w:rPr>
        <w:t xml:space="preserve">STEP 4 — Create workflow: </w:t>
      </w:r>
      <w:r>
        <w:rPr>
          <w:sz w:val="22"/>
        </w:rPr>
        <w:t>Create .github/workflows/ci.yml. Make sure it is not accidentally named ci.yml.txt.</w:t>
      </w:r>
    </w:p>
    <w:p>
      <w:pPr>
        <w:spacing w:after="140"/>
      </w:pPr>
      <w:r>
        <w:rPr>
          <w:b/>
          <w:color w:val="176B87"/>
          <w:sz w:val="23"/>
        </w:rPr>
        <w:t xml:space="preserve">STEP 5 — Paste workflow: </w:t>
      </w:r>
      <w:r>
        <w:rPr>
          <w:sz w:val="22"/>
        </w:rPr>
        <w:t>Use spaces for indentation, not tabs.</w:t>
      </w:r>
    </w:p>
    <w:p>
      <w:pPr>
        <w:spacing w:before="60" w:after="160"/>
        <w:ind w:left="216" w:right="144"/>
        <w:shd w:fill="12233F"/>
      </w:pPr>
      <w:r>
        <w:rPr>
          <w:rFonts w:ascii="Consolas" w:hAnsi="Consolas"/>
          <w:color w:val="F5F8FC"/>
          <w:sz w:val="19"/>
        </w:rPr>
        <w:t>name: CI Demo</w:t>
      </w:r>
      <w:r>
        <w:br/>
      </w:r>
      <w:r>
        <w:rPr>
          <w:rFonts w:ascii="Consolas" w:hAnsi="Consolas"/>
          <w:color w:val="F5F8FC"/>
          <w:sz w:val="19"/>
        </w:rPr>
      </w:r>
      <w:r>
        <w:br/>
      </w:r>
      <w:r>
        <w:rPr>
          <w:rFonts w:ascii="Consolas" w:hAnsi="Consolas"/>
          <w:color w:val="F5F8FC"/>
          <w:sz w:val="19"/>
        </w:rPr>
        <w:t>on:</w:t>
      </w:r>
      <w:r>
        <w:br/>
      </w:r>
      <w:r>
        <w:rPr>
          <w:rFonts w:ascii="Consolas" w:hAnsi="Consolas"/>
          <w:color w:val="F5F8FC"/>
          <w:sz w:val="19"/>
        </w:rPr>
        <w:t xml:space="preserve">  push:</w:t>
      </w:r>
      <w:r>
        <w:br/>
      </w:r>
      <w:r>
        <w:rPr>
          <w:rFonts w:ascii="Consolas" w:hAnsi="Consolas"/>
          <w:color w:val="F5F8FC"/>
          <w:sz w:val="19"/>
        </w:rPr>
        <w:t xml:space="preserve">    branches: [main]</w:t>
      </w:r>
      <w:r>
        <w:br/>
      </w:r>
      <w:r>
        <w:rPr>
          <w:rFonts w:ascii="Consolas" w:hAnsi="Consolas"/>
          <w:color w:val="F5F8FC"/>
          <w:sz w:val="19"/>
        </w:rPr>
        <w:t xml:space="preserve">  pull_request:</w:t>
      </w:r>
      <w:r>
        <w:br/>
      </w:r>
      <w:r>
        <w:rPr>
          <w:rFonts w:ascii="Consolas" w:hAnsi="Consolas"/>
          <w:color w:val="F5F8FC"/>
          <w:sz w:val="19"/>
        </w:rPr>
        <w:t xml:space="preserve">    branches: [main]</w:t>
      </w:r>
      <w:r>
        <w:br/>
      </w:r>
      <w:r>
        <w:rPr>
          <w:rFonts w:ascii="Consolas" w:hAnsi="Consolas"/>
          <w:color w:val="F5F8FC"/>
          <w:sz w:val="19"/>
        </w:rPr>
      </w:r>
      <w:r>
        <w:br/>
      </w:r>
      <w:r>
        <w:rPr>
          <w:rFonts w:ascii="Consolas" w:hAnsi="Consolas"/>
          <w:color w:val="F5F8FC"/>
          <w:sz w:val="19"/>
        </w:rPr>
        <w:t>jobs:</w:t>
      </w:r>
      <w:r>
        <w:br/>
      </w:r>
      <w:r>
        <w:rPr>
          <w:rFonts w:ascii="Consolas" w:hAnsi="Consolas"/>
          <w:color w:val="F5F8FC"/>
          <w:sz w:val="19"/>
        </w:rPr>
        <w:t xml:space="preserve">  verify:</w:t>
      </w:r>
      <w:r>
        <w:br/>
      </w:r>
      <w:r>
        <w:rPr>
          <w:rFonts w:ascii="Consolas" w:hAnsi="Consolas"/>
          <w:color w:val="F5F8FC"/>
          <w:sz w:val="19"/>
        </w:rPr>
        <w:t xml:space="preserve">    runs-on: ubuntu-latest</w:t>
      </w:r>
      <w:r>
        <w:br/>
      </w:r>
      <w:r>
        <w:rPr>
          <w:rFonts w:ascii="Consolas" w:hAnsi="Consolas"/>
          <w:color w:val="F5F8FC"/>
          <w:sz w:val="19"/>
        </w:rPr>
        <w:t xml:space="preserve">    steps:</w:t>
      </w:r>
      <w:r>
        <w:br/>
      </w:r>
      <w:r>
        <w:rPr>
          <w:rFonts w:ascii="Consolas" w:hAnsi="Consolas"/>
          <w:color w:val="F5F8FC"/>
          <w:sz w:val="19"/>
        </w:rPr>
        <w:t xml:space="preserve">      - name: Check out repository</w:t>
      </w:r>
      <w:r>
        <w:br/>
      </w:r>
      <w:r>
        <w:rPr>
          <w:rFonts w:ascii="Consolas" w:hAnsi="Consolas"/>
          <w:color w:val="F5F8FC"/>
          <w:sz w:val="19"/>
        </w:rPr>
        <w:t xml:space="preserve">        uses: actions/checkout@v4</w:t>
      </w:r>
      <w:r>
        <w:br/>
      </w:r>
      <w:r>
        <w:rPr>
          <w:rFonts w:ascii="Consolas" w:hAnsi="Consolas"/>
          <w:color w:val="F5F8FC"/>
          <w:sz w:val="19"/>
        </w:rPr>
        <w:t xml:space="preserve">      - name: Confirm CI ran</w:t>
      </w:r>
      <w:r>
        <w:br/>
      </w:r>
      <w:r>
        <w:rPr>
          <w:rFonts w:ascii="Consolas" w:hAnsi="Consolas"/>
          <w:color w:val="F5F8FC"/>
          <w:sz w:val="19"/>
        </w:rPr>
        <w:t xml:space="preserve">        run: |</w:t>
      </w:r>
      <w:r>
        <w:br/>
      </w:r>
      <w:r>
        <w:rPr>
          <w:rFonts w:ascii="Consolas" w:hAnsi="Consolas"/>
          <w:color w:val="F5F8FC"/>
          <w:sz w:val="19"/>
        </w:rPr>
        <w:t xml:space="preserve">          echo "Continuous Integration Pipeline Executed Successfully"</w:t>
      </w:r>
      <w:r>
        <w:br/>
      </w:r>
      <w:r>
        <w:rPr>
          <w:rFonts w:ascii="Consolas" w:hAnsi="Consolas"/>
          <w:color w:val="F5F8FC"/>
          <w:sz w:val="19"/>
        </w:rPr>
        <w:t xml:space="preserve">          ls -la</w:t>
      </w:r>
    </w:p>
    <w:p>
      <w:pPr>
        <w:spacing w:after="140"/>
      </w:pPr>
      <w:r>
        <w:rPr>
          <w:b/>
          <w:color w:val="176B87"/>
          <w:sz w:val="23"/>
        </w:rPr>
        <w:t xml:space="preserve">STEP 6 — Commit and push: </w:t>
      </w:r>
      <w:r>
        <w:rPr>
          <w:sz w:val="22"/>
        </w:rPr>
        <w:t>Run from the repository folder.</w:t>
      </w:r>
    </w:p>
    <w:p>
      <w:pPr>
        <w:spacing w:before="60" w:after="160"/>
        <w:ind w:left="216" w:right="144"/>
        <w:shd w:fill="12233F"/>
      </w:pPr>
      <w:r>
        <w:rPr>
          <w:rFonts w:ascii="Consolas" w:hAnsi="Consolas"/>
          <w:color w:val="F5F8FC"/>
          <w:sz w:val="19"/>
        </w:rPr>
        <w:t>git add .</w:t>
      </w:r>
      <w:r>
        <w:br/>
      </w:r>
      <w:r>
        <w:rPr>
          <w:rFonts w:ascii="Consolas" w:hAnsi="Consolas"/>
          <w:color w:val="F5F8FC"/>
          <w:sz w:val="19"/>
        </w:rPr>
        <w:t>git commit -m "Add CI workflow"</w:t>
      </w:r>
      <w:r>
        <w:br/>
      </w:r>
      <w:r>
        <w:rPr>
          <w:rFonts w:ascii="Consolas" w:hAnsi="Consolas"/>
          <w:color w:val="F5F8FC"/>
          <w:sz w:val="19"/>
        </w:rPr>
        <w:t>git branch -M main</w:t>
      </w:r>
      <w:r>
        <w:br/>
      </w:r>
      <w:r>
        <w:rPr>
          <w:rFonts w:ascii="Consolas" w:hAnsi="Consolas"/>
          <w:color w:val="F5F8FC"/>
          <w:sz w:val="19"/>
        </w:rPr>
        <w:t>git push -u origin main</w:t>
      </w:r>
    </w:p>
    <w:p>
      <w:pPr>
        <w:spacing w:after="140"/>
      </w:pPr>
      <w:r>
        <w:rPr>
          <w:b/>
          <w:color w:val="176B87"/>
          <w:sz w:val="23"/>
        </w:rPr>
        <w:t xml:space="preserve">STEP 7 — Verify workflow: </w:t>
      </w:r>
      <w:r>
        <w:rPr>
          <w:sz w:val="22"/>
        </w:rPr>
        <w:t>Open repository → Actions → latest run and wait for completion.</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The workflow finishes with a green check and logs Continuous Integration Pipeline Executed Successfully.</w:t>
            </w:r>
          </w:p>
        </w:tc>
      </w:tr>
    </w:tbl>
    <w:p/>
    <w:p>
      <w:pPr>
        <w:pStyle w:val="Heading2"/>
      </w:pPr>
      <w:r>
        <w:t>COMMON ERRORS AND FIXES</w:t>
      </w:r>
    </w:p>
    <w:p>
      <w:pPr>
        <w:pStyle w:val="ListBullet"/>
        <w:spacing w:after="60"/>
      </w:pPr>
      <w:r>
        <w:t>Workflow missing: verify exact .github/workflows/ci.yml path and commit it.</w:t>
      </w:r>
    </w:p>
    <w:p>
      <w:pPr>
        <w:pStyle w:val="ListBullet"/>
        <w:spacing w:after="60"/>
      </w:pPr>
      <w:r>
        <w:t>Push rejected: use an empty repository or pull remote changes before pushing.</w:t>
      </w:r>
    </w:p>
    <w:p>
      <w:pPr>
        <w:pStyle w:val="ListBullet"/>
        <w:spacing w:after="60"/>
      </w:pPr>
      <w:r>
        <w:t>Red X: inspect the first failing step and YAML indentation.</w:t>
      </w:r>
    </w:p>
    <w:p>
      <w:pPr>
        <w:pStyle w:val="Heading1"/>
      </w:pPr>
      <w:r>
        <w:rPr>
          <w:b/>
        </w:rPr>
        <w:t>EXPERIMENT NO. 4 — CONTAINERIZE A PYTHON APPLICATION USING DOCKER</w:t>
      </w:r>
    </w:p>
    <w:p>
      <w:pPr>
        <w:spacing w:after="160"/>
      </w:pPr>
      <w:r>
        <w:rPr>
          <w:b/>
          <w:color w:val="22A699"/>
          <w:sz w:val="24"/>
        </w:rPr>
        <w:t xml:space="preserve">AIM: </w:t>
      </w:r>
      <w:r>
        <w:rPr>
          <w:b/>
          <w:sz w:val="24"/>
        </w:rPr>
        <w:t>Build a Docker image and run a simple Python program inside a container.</w:t>
      </w:r>
    </w:p>
    <w:p>
      <w:r>
        <w:rPr>
          <w:b/>
          <w:color w:val="B56A12"/>
        </w:rPr>
        <w:t xml:space="preserve">BEFORE STARTING: </w:t>
      </w:r>
      <w:r>
        <w:t>Install Docker Desktop from https://www.docker.com/products/docker-desktop/ and wait until its engine is running.</w:t>
      </w:r>
    </w:p>
    <w:p>
      <w:pPr>
        <w:pStyle w:val="Heading2"/>
      </w:pPr>
      <w:r>
        <w:t>PROCEDURE — FOLLOW THESE STEPS</w:t>
      </w:r>
    </w:p>
    <w:p>
      <w:pPr>
        <w:spacing w:after="140"/>
      </w:pPr>
      <w:r>
        <w:rPr>
          <w:b/>
          <w:color w:val="176B87"/>
          <w:sz w:val="23"/>
        </w:rPr>
        <w:t xml:space="preserve">STEP 1 — Create folder: </w:t>
      </w:r>
      <w:r>
        <w:rPr>
          <w:sz w:val="22"/>
        </w:rPr>
        <w:t>Create and open docker-practical in VS Code.</w:t>
      </w:r>
    </w:p>
    <w:p>
      <w:pPr>
        <w:spacing w:before="60" w:after="160"/>
        <w:ind w:left="216" w:right="144"/>
        <w:shd w:fill="12233F"/>
      </w:pPr>
      <w:r>
        <w:rPr>
          <w:rFonts w:ascii="Consolas" w:hAnsi="Consolas"/>
          <w:color w:val="F5F8FC"/>
          <w:sz w:val="19"/>
        </w:rPr>
        <w:t>mkdir docker-practical</w:t>
      </w:r>
      <w:r>
        <w:br/>
      </w:r>
      <w:r>
        <w:rPr>
          <w:rFonts w:ascii="Consolas" w:hAnsi="Consolas"/>
          <w:color w:val="F5F8FC"/>
          <w:sz w:val="19"/>
        </w:rPr>
        <w:t>cd docker-practical</w:t>
      </w:r>
    </w:p>
    <w:p>
      <w:pPr>
        <w:spacing w:after="140"/>
      </w:pPr>
      <w:r>
        <w:rPr>
          <w:b/>
          <w:color w:val="176B87"/>
          <w:sz w:val="23"/>
        </w:rPr>
        <w:t xml:space="preserve">STEP 2 — Create app.py: </w:t>
      </w:r>
      <w:r>
        <w:rPr>
          <w:sz w:val="22"/>
        </w:rPr>
        <w:t>Paste the following.</w:t>
      </w:r>
    </w:p>
    <w:p>
      <w:pPr>
        <w:spacing w:before="60" w:after="160"/>
        <w:ind w:left="216" w:right="144"/>
        <w:shd w:fill="12233F"/>
      </w:pPr>
      <w:r>
        <w:rPr>
          <w:rFonts w:ascii="Consolas" w:hAnsi="Consolas"/>
          <w:color w:val="F5F8FC"/>
          <w:sz w:val="19"/>
        </w:rPr>
        <w:t>print("Hello from Docker!")</w:t>
      </w:r>
    </w:p>
    <w:p>
      <w:pPr>
        <w:spacing w:after="140"/>
      </w:pPr>
      <w:r>
        <w:rPr>
          <w:b/>
          <w:color w:val="176B87"/>
          <w:sz w:val="23"/>
        </w:rPr>
        <w:t xml:space="preserve">STEP 3 — Create Dockerfile: </w:t>
      </w:r>
      <w:r>
        <w:rPr>
          <w:sz w:val="22"/>
        </w:rPr>
        <w:t>Create a file named Dockerfile with no extension.</w:t>
      </w:r>
    </w:p>
    <w:p>
      <w:pPr>
        <w:spacing w:before="60" w:after="160"/>
        <w:ind w:left="216" w:right="144"/>
        <w:shd w:fill="12233F"/>
      </w:pPr>
      <w:r>
        <w:rPr>
          <w:rFonts w:ascii="Consolas" w:hAnsi="Consolas"/>
          <w:color w:val="F5F8FC"/>
          <w:sz w:val="19"/>
        </w:rPr>
        <w:t>FROM python:3.11-slim</w:t>
      </w:r>
      <w:r>
        <w:br/>
      </w:r>
      <w:r>
        <w:rPr>
          <w:rFonts w:ascii="Consolas" w:hAnsi="Consolas"/>
          <w:color w:val="F5F8FC"/>
          <w:sz w:val="19"/>
        </w:rPr>
        <w:t>WORKDIR /app</w:t>
      </w:r>
      <w:r>
        <w:br/>
      </w:r>
      <w:r>
        <w:rPr>
          <w:rFonts w:ascii="Consolas" w:hAnsi="Consolas"/>
          <w:color w:val="F5F8FC"/>
          <w:sz w:val="19"/>
        </w:rPr>
        <w:t>COPY app.py .</w:t>
      </w:r>
      <w:r>
        <w:br/>
      </w:r>
      <w:r>
        <w:rPr>
          <w:rFonts w:ascii="Consolas" w:hAnsi="Consolas"/>
          <w:color w:val="F5F8FC"/>
          <w:sz w:val="19"/>
        </w:rPr>
        <w:t>CMD ["python", "app.py"]</w:t>
      </w:r>
    </w:p>
    <w:p>
      <w:pPr>
        <w:spacing w:after="140"/>
      </w:pPr>
      <w:r>
        <w:rPr>
          <w:b/>
          <w:color w:val="176B87"/>
          <w:sz w:val="23"/>
        </w:rPr>
        <w:t xml:space="preserve">STEP 4 — Check Docker: </w:t>
      </w:r>
      <w:r>
        <w:rPr>
          <w:sz w:val="22"/>
        </w:rPr>
        <w:t>Run.</w:t>
      </w:r>
    </w:p>
    <w:p>
      <w:pPr>
        <w:spacing w:before="60" w:after="160"/>
        <w:ind w:left="216" w:right="144"/>
        <w:shd w:fill="12233F"/>
      </w:pPr>
      <w:r>
        <w:rPr>
          <w:rFonts w:ascii="Consolas" w:hAnsi="Consolas"/>
          <w:color w:val="F5F8FC"/>
          <w:sz w:val="19"/>
        </w:rPr>
        <w:t>docker --version</w:t>
      </w:r>
      <w:r>
        <w:br/>
      </w:r>
      <w:r>
        <w:rPr>
          <w:rFonts w:ascii="Consolas" w:hAnsi="Consolas"/>
          <w:color w:val="F5F8FC"/>
          <w:sz w:val="19"/>
        </w:rPr>
        <w:t>docker info</w:t>
      </w:r>
    </w:p>
    <w:p>
      <w:pPr>
        <w:spacing w:after="140"/>
      </w:pPr>
      <w:r>
        <w:rPr>
          <w:b/>
          <w:color w:val="176B87"/>
          <w:sz w:val="23"/>
        </w:rPr>
        <w:t xml:space="preserve">STEP 5 — Build image: </w:t>
      </w:r>
      <w:r>
        <w:rPr>
          <w:sz w:val="22"/>
        </w:rPr>
        <w:t>Run from the folder containing Dockerfile. The final dot is required.</w:t>
      </w:r>
    </w:p>
    <w:p>
      <w:pPr>
        <w:spacing w:before="60" w:after="160"/>
        <w:ind w:left="216" w:right="144"/>
        <w:shd w:fill="12233F"/>
      </w:pPr>
      <w:r>
        <w:rPr>
          <w:rFonts w:ascii="Consolas" w:hAnsi="Consolas"/>
          <w:color w:val="F5F8FC"/>
          <w:sz w:val="19"/>
        </w:rPr>
        <w:t>docker build -t myapp .</w:t>
      </w:r>
    </w:p>
    <w:p>
      <w:pPr>
        <w:spacing w:after="140"/>
      </w:pPr>
      <w:r>
        <w:rPr>
          <w:b/>
          <w:color w:val="176B87"/>
          <w:sz w:val="23"/>
        </w:rPr>
        <w:t xml:space="preserve">STEP 6 — Verify image: </w:t>
      </w:r>
      <w:r>
        <w:rPr>
          <w:sz w:val="22"/>
        </w:rPr>
        <w:t>Run.</w:t>
      </w:r>
    </w:p>
    <w:p>
      <w:pPr>
        <w:spacing w:before="60" w:after="160"/>
        <w:ind w:left="216" w:right="144"/>
        <w:shd w:fill="12233F"/>
      </w:pPr>
      <w:r>
        <w:rPr>
          <w:rFonts w:ascii="Consolas" w:hAnsi="Consolas"/>
          <w:color w:val="F5F8FC"/>
          <w:sz w:val="19"/>
        </w:rPr>
        <w:t>docker images</w:t>
      </w:r>
    </w:p>
    <w:p>
      <w:pPr>
        <w:spacing w:after="140"/>
      </w:pPr>
      <w:r>
        <w:rPr>
          <w:b/>
          <w:color w:val="176B87"/>
          <w:sz w:val="23"/>
        </w:rPr>
        <w:t xml:space="preserve">STEP 7 — Run container: </w:t>
      </w:r>
      <w:r>
        <w:rPr>
          <w:sz w:val="22"/>
        </w:rPr>
        <w:t>Run.</w:t>
      </w:r>
    </w:p>
    <w:p>
      <w:pPr>
        <w:spacing w:before="60" w:after="160"/>
        <w:ind w:left="216" w:right="144"/>
        <w:shd w:fill="12233F"/>
      </w:pPr>
      <w:r>
        <w:rPr>
          <w:rFonts w:ascii="Consolas" w:hAnsi="Consolas"/>
          <w:color w:val="F5F8FC"/>
          <w:sz w:val="19"/>
        </w:rPr>
        <w:t>docker run --rm myapp</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The image list contains myapp and the container prints: Hello from Docker!</w:t>
            </w:r>
          </w:p>
        </w:tc>
      </w:tr>
    </w:tbl>
    <w:p/>
    <w:p>
      <w:pPr>
        <w:pStyle w:val="Heading2"/>
      </w:pPr>
      <w:r>
        <w:t>COMMON ERRORS AND FIXES</w:t>
      </w:r>
    </w:p>
    <w:p>
      <w:pPr>
        <w:pStyle w:val="ListBullet"/>
        <w:spacing w:after="60"/>
      </w:pPr>
      <w:r>
        <w:t>docker not recognized: install Docker Desktop and reopen terminal.</w:t>
      </w:r>
    </w:p>
    <w:p>
      <w:pPr>
        <w:pStyle w:val="ListBullet"/>
        <w:spacing w:after="60"/>
      </w:pPr>
      <w:r>
        <w:t>Engine unavailable: start Docker Desktop and wait for it to be ready.</w:t>
      </w:r>
    </w:p>
    <w:p>
      <w:pPr>
        <w:pStyle w:val="ListBullet"/>
        <w:spacing w:after="60"/>
      </w:pPr>
      <w:r>
        <w:t>Build cannot download image: check internet/proxy and retry.</w:t>
      </w:r>
    </w:p>
    <w:p>
      <w:pPr>
        <w:pStyle w:val="ListBullet"/>
        <w:spacing w:after="60"/>
      </w:pPr>
      <w:r>
        <w:t>If prompted, enable virtualization/WSL 2 using Docker's official setup instructions.</w:t>
      </w:r>
    </w:p>
    <w:p>
      <w:pPr>
        <w:pStyle w:val="Heading1"/>
      </w:pPr>
      <w:r>
        <w:rPr>
          <w:b/>
        </w:rPr>
        <w:t>EXPERIMENT NO. 5 — DEPLOY A MULTI-SERVICE APPLICATION USING DOCKER COMPOSE</w:t>
      </w:r>
    </w:p>
    <w:p>
      <w:pPr>
        <w:spacing w:after="160"/>
      </w:pPr>
      <w:r>
        <w:rPr>
          <w:b/>
          <w:color w:val="22A699"/>
          <w:sz w:val="24"/>
        </w:rPr>
        <w:t xml:space="preserve">AIM: </w:t>
      </w:r>
      <w:r>
        <w:rPr>
          <w:b/>
          <w:sz w:val="24"/>
        </w:rPr>
        <w:t>Run an Nginx web service and a Redis service together using Docker Compose.</w:t>
      </w:r>
    </w:p>
    <w:p>
      <w:r>
        <w:rPr>
          <w:b/>
          <w:color w:val="B56A12"/>
        </w:rPr>
        <w:t xml:space="preserve">BEFORE STARTING: </w:t>
      </w:r>
      <w:r>
        <w:t>Docker Desktop must be running. Use the modern docker compose command.</w:t>
      </w:r>
    </w:p>
    <w:p>
      <w:pPr>
        <w:pStyle w:val="Heading2"/>
      </w:pPr>
      <w:r>
        <w:t>PROCEDURE — FOLLOW THESE STEPS</w:t>
      </w:r>
    </w:p>
    <w:p>
      <w:pPr>
        <w:spacing w:after="140"/>
      </w:pPr>
      <w:r>
        <w:rPr>
          <w:b/>
          <w:color w:val="176B87"/>
          <w:sz w:val="23"/>
        </w:rPr>
        <w:t xml:space="preserve">STEP 1 — Create file structure: </w:t>
      </w:r>
      <w:r>
        <w:rPr>
          <w:sz w:val="22"/>
        </w:rPr>
        <w:t>Create these files and folders.</w:t>
      </w:r>
    </w:p>
    <w:p>
      <w:pPr>
        <w:spacing w:before="60" w:after="160"/>
        <w:ind w:left="216" w:right="144"/>
        <w:shd w:fill="12233F"/>
      </w:pPr>
      <w:r>
        <w:rPr>
          <w:rFonts w:ascii="Consolas" w:hAnsi="Consolas"/>
          <w:color w:val="F5F8FC"/>
          <w:sz w:val="19"/>
        </w:rPr>
        <w:t>docker-compose-demo/</w:t>
      </w:r>
      <w:r>
        <w:br/>
      </w:r>
      <w:r>
        <w:rPr>
          <w:rFonts w:ascii="Consolas" w:hAnsi="Consolas"/>
          <w:color w:val="F5F8FC"/>
          <w:sz w:val="19"/>
        </w:rPr>
        <w:t xml:space="preserve">  app/</w:t>
      </w:r>
      <w:r>
        <w:br/>
      </w:r>
      <w:r>
        <w:rPr>
          <w:rFonts w:ascii="Consolas" w:hAnsi="Consolas"/>
          <w:color w:val="F5F8FC"/>
          <w:sz w:val="19"/>
        </w:rPr>
        <w:t xml:space="preserve">    index.html</w:t>
      </w:r>
      <w:r>
        <w:br/>
      </w:r>
      <w:r>
        <w:rPr>
          <w:rFonts w:ascii="Consolas" w:hAnsi="Consolas"/>
          <w:color w:val="F5F8FC"/>
          <w:sz w:val="19"/>
        </w:rPr>
        <w:t xml:space="preserve">    Dockerfile</w:t>
      </w:r>
      <w:r>
        <w:br/>
      </w:r>
      <w:r>
        <w:rPr>
          <w:rFonts w:ascii="Consolas" w:hAnsi="Consolas"/>
          <w:color w:val="F5F8FC"/>
          <w:sz w:val="19"/>
        </w:rPr>
        <w:t xml:space="preserve">  docker-compose.yml</w:t>
      </w:r>
    </w:p>
    <w:p>
      <w:pPr>
        <w:spacing w:after="140"/>
      </w:pPr>
      <w:r>
        <w:rPr>
          <w:b/>
          <w:color w:val="176B87"/>
          <w:sz w:val="23"/>
        </w:rPr>
        <w:t xml:space="preserve">STEP 2 — Create app/index.html: </w:t>
      </w:r>
      <w:r>
        <w:rPr>
          <w:sz w:val="22"/>
        </w:rPr>
        <w:t>Paste the web page.</w:t>
      </w:r>
    </w:p>
    <w:p>
      <w:pPr>
        <w:spacing w:before="60" w:after="160"/>
        <w:ind w:left="216" w:right="144"/>
        <w:shd w:fill="12233F"/>
      </w:pPr>
      <w:r>
        <w:rPr>
          <w:rFonts w:ascii="Consolas" w:hAnsi="Consolas"/>
          <w:color w:val="F5F8FC"/>
          <w:sz w:val="19"/>
        </w:rPr>
        <w:t>&lt;!DOCTYPE html&gt;</w:t>
      </w:r>
      <w:r>
        <w:br/>
      </w:r>
      <w:r>
        <w:rPr>
          <w:rFonts w:ascii="Consolas" w:hAnsi="Consolas"/>
          <w:color w:val="F5F8FC"/>
          <w:sz w:val="19"/>
        </w:rPr>
        <w:t>&lt;html&gt;</w:t>
      </w:r>
      <w:r>
        <w:br/>
      </w:r>
      <w:r>
        <w:rPr>
          <w:rFonts w:ascii="Consolas" w:hAnsi="Consolas"/>
          <w:color w:val="F5F8FC"/>
          <w:sz w:val="19"/>
        </w:rPr>
        <w:t>&lt;head&gt;</w:t>
      </w:r>
      <w:r>
        <w:br/>
      </w:r>
      <w:r>
        <w:rPr>
          <w:rFonts w:ascii="Consolas" w:hAnsi="Consolas"/>
          <w:color w:val="F5F8FC"/>
          <w:sz w:val="19"/>
        </w:rPr>
        <w:t xml:space="preserve">  &lt;title&gt;Docker Compose&lt;/title&gt;</w:t>
      </w:r>
      <w:r>
        <w:br/>
      </w:r>
      <w:r>
        <w:rPr>
          <w:rFonts w:ascii="Consolas" w:hAnsi="Consolas"/>
          <w:color w:val="F5F8FC"/>
          <w:sz w:val="19"/>
        </w:rPr>
        <w:t>&lt;/head&gt;</w:t>
      </w:r>
      <w:r>
        <w:br/>
      </w:r>
      <w:r>
        <w:rPr>
          <w:rFonts w:ascii="Consolas" w:hAnsi="Consolas"/>
          <w:color w:val="F5F8FC"/>
          <w:sz w:val="19"/>
        </w:rPr>
        <w:t>&lt;body&gt;</w:t>
      </w:r>
      <w:r>
        <w:br/>
      </w:r>
      <w:r>
        <w:rPr>
          <w:rFonts w:ascii="Consolas" w:hAnsi="Consolas"/>
          <w:color w:val="F5F8FC"/>
          <w:sz w:val="19"/>
        </w:rPr>
        <w:t xml:space="preserve">  &lt;h1&gt;Hello Students!&lt;/h1&gt;</w:t>
      </w:r>
      <w:r>
        <w:br/>
      </w:r>
      <w:r>
        <w:rPr>
          <w:rFonts w:ascii="Consolas" w:hAnsi="Consolas"/>
          <w:color w:val="F5F8FC"/>
          <w:sz w:val="19"/>
        </w:rPr>
        <w:t xml:space="preserve">  &lt;p&gt;Web service is running successfully.&lt;/p&gt;</w:t>
      </w:r>
      <w:r>
        <w:br/>
      </w:r>
      <w:r>
        <w:rPr>
          <w:rFonts w:ascii="Consolas" w:hAnsi="Consolas"/>
          <w:color w:val="F5F8FC"/>
          <w:sz w:val="19"/>
        </w:rPr>
        <w:t xml:space="preserve">  &lt;p&gt;This application is deployed using Docker Compose.&lt;/p&gt;</w:t>
      </w:r>
      <w:r>
        <w:br/>
      </w:r>
      <w:r>
        <w:rPr>
          <w:rFonts w:ascii="Consolas" w:hAnsi="Consolas"/>
          <w:color w:val="F5F8FC"/>
          <w:sz w:val="19"/>
        </w:rPr>
        <w:t>&lt;/body&gt;</w:t>
      </w:r>
      <w:r>
        <w:br/>
      </w:r>
      <w:r>
        <w:rPr>
          <w:rFonts w:ascii="Consolas" w:hAnsi="Consolas"/>
          <w:color w:val="F5F8FC"/>
          <w:sz w:val="19"/>
        </w:rPr>
        <w:t>&lt;/html&gt;</w:t>
      </w:r>
    </w:p>
    <w:p>
      <w:pPr>
        <w:spacing w:after="140"/>
      </w:pPr>
      <w:r>
        <w:rPr>
          <w:b/>
          <w:color w:val="176B87"/>
          <w:sz w:val="23"/>
        </w:rPr>
        <w:t xml:space="preserve">STEP 3 — Create app/Dockerfile: </w:t>
      </w:r>
      <w:r>
        <w:rPr>
          <w:sz w:val="22"/>
        </w:rPr>
        <w:t>Paste.</w:t>
      </w:r>
    </w:p>
    <w:p>
      <w:pPr>
        <w:spacing w:before="60" w:after="160"/>
        <w:ind w:left="216" w:right="144"/>
        <w:shd w:fill="12233F"/>
      </w:pPr>
      <w:r>
        <w:rPr>
          <w:rFonts w:ascii="Consolas" w:hAnsi="Consolas"/>
          <w:color w:val="F5F8FC"/>
          <w:sz w:val="19"/>
        </w:rPr>
        <w:t>FROM nginx:alpine</w:t>
      </w:r>
      <w:r>
        <w:br/>
      </w:r>
      <w:r>
        <w:rPr>
          <w:rFonts w:ascii="Consolas" w:hAnsi="Consolas"/>
          <w:color w:val="F5F8FC"/>
          <w:sz w:val="19"/>
        </w:rPr>
        <w:t>COPY index.html /usr/share/nginx/html/index.html</w:t>
      </w:r>
    </w:p>
    <w:p>
      <w:pPr>
        <w:spacing w:after="140"/>
      </w:pPr>
      <w:r>
        <w:rPr>
          <w:b/>
          <w:color w:val="176B87"/>
          <w:sz w:val="23"/>
        </w:rPr>
        <w:t xml:space="preserve">STEP 4 — Create docker-compose.yml: </w:t>
      </w:r>
      <w:r>
        <w:rPr>
          <w:sz w:val="22"/>
        </w:rPr>
        <w:t>Keep indentation exactly as shown.</w:t>
      </w:r>
    </w:p>
    <w:p>
      <w:pPr>
        <w:spacing w:before="60" w:after="160"/>
        <w:ind w:left="216" w:right="144"/>
        <w:shd w:fill="12233F"/>
      </w:pPr>
      <w:r>
        <w:rPr>
          <w:rFonts w:ascii="Consolas" w:hAnsi="Consolas"/>
          <w:color w:val="F5F8FC"/>
          <w:sz w:val="19"/>
        </w:rPr>
        <w:t>services:</w:t>
      </w:r>
      <w:r>
        <w:br/>
      </w:r>
      <w:r>
        <w:rPr>
          <w:rFonts w:ascii="Consolas" w:hAnsi="Consolas"/>
          <w:color w:val="F5F8FC"/>
          <w:sz w:val="19"/>
        </w:rPr>
        <w:t xml:space="preserve">  web:</w:t>
      </w:r>
      <w:r>
        <w:br/>
      </w:r>
      <w:r>
        <w:rPr>
          <w:rFonts w:ascii="Consolas" w:hAnsi="Consolas"/>
          <w:color w:val="F5F8FC"/>
          <w:sz w:val="19"/>
        </w:rPr>
        <w:t xml:space="preserve">    build: ./app</w:t>
      </w:r>
      <w:r>
        <w:br/>
      </w:r>
      <w:r>
        <w:rPr>
          <w:rFonts w:ascii="Consolas" w:hAnsi="Consolas"/>
          <w:color w:val="F5F8FC"/>
          <w:sz w:val="19"/>
        </w:rPr>
        <w:t xml:space="preserve">    ports:</w:t>
      </w:r>
      <w:r>
        <w:br/>
      </w:r>
      <w:r>
        <w:rPr>
          <w:rFonts w:ascii="Consolas" w:hAnsi="Consolas"/>
          <w:color w:val="F5F8FC"/>
          <w:sz w:val="19"/>
        </w:rPr>
        <w:t xml:space="preserve">      - "8080:80"</w:t>
      </w:r>
      <w:r>
        <w:br/>
      </w:r>
      <w:r>
        <w:rPr>
          <w:rFonts w:ascii="Consolas" w:hAnsi="Consolas"/>
          <w:color w:val="F5F8FC"/>
          <w:sz w:val="19"/>
        </w:rPr>
        <w:t xml:space="preserve">  redis:</w:t>
      </w:r>
      <w:r>
        <w:br/>
      </w:r>
      <w:r>
        <w:rPr>
          <w:rFonts w:ascii="Consolas" w:hAnsi="Consolas"/>
          <w:color w:val="F5F8FC"/>
          <w:sz w:val="19"/>
        </w:rPr>
        <w:t xml:space="preserve">    image: redis:7-alpine</w:t>
      </w:r>
    </w:p>
    <w:p>
      <w:pPr>
        <w:spacing w:after="140"/>
      </w:pPr>
      <w:r>
        <w:rPr>
          <w:b/>
          <w:color w:val="176B87"/>
          <w:sz w:val="23"/>
        </w:rPr>
        <w:t xml:space="preserve">STEP 5 — Start services: </w:t>
      </w:r>
      <w:r>
        <w:rPr>
          <w:sz w:val="22"/>
        </w:rPr>
        <w:t>Run from docker-compose-demo.</w:t>
      </w:r>
    </w:p>
    <w:p>
      <w:pPr>
        <w:spacing w:before="60" w:after="160"/>
        <w:ind w:left="216" w:right="144"/>
        <w:shd w:fill="12233F"/>
      </w:pPr>
      <w:r>
        <w:rPr>
          <w:rFonts w:ascii="Consolas" w:hAnsi="Consolas"/>
          <w:color w:val="F5F8FC"/>
          <w:sz w:val="19"/>
        </w:rPr>
        <w:t>docker compose up --build -d</w:t>
      </w:r>
    </w:p>
    <w:p>
      <w:pPr>
        <w:spacing w:after="140"/>
      </w:pPr>
      <w:r>
        <w:rPr>
          <w:b/>
          <w:color w:val="176B87"/>
          <w:sz w:val="23"/>
        </w:rPr>
        <w:t xml:space="preserve">STEP 6 — Check status: </w:t>
      </w:r>
      <w:r>
        <w:rPr>
          <w:sz w:val="22"/>
        </w:rPr>
        <w:t>Run.</w:t>
      </w:r>
    </w:p>
    <w:p>
      <w:pPr>
        <w:spacing w:before="60" w:after="160"/>
        <w:ind w:left="216" w:right="144"/>
        <w:shd w:fill="12233F"/>
      </w:pPr>
      <w:r>
        <w:rPr>
          <w:rFonts w:ascii="Consolas" w:hAnsi="Consolas"/>
          <w:color w:val="F5F8FC"/>
          <w:sz w:val="19"/>
        </w:rPr>
        <w:t>docker compose ps</w:t>
      </w:r>
    </w:p>
    <w:p>
      <w:pPr>
        <w:spacing w:after="140"/>
      </w:pPr>
      <w:r>
        <w:rPr>
          <w:b/>
          <w:color w:val="176B87"/>
          <w:sz w:val="23"/>
        </w:rPr>
        <w:t xml:space="preserve">STEP 7 — Check webpage: </w:t>
      </w:r>
      <w:r>
        <w:rPr>
          <w:sz w:val="22"/>
        </w:rPr>
        <w:t>Open http://localhost:8080 in your browser.</w:t>
      </w:r>
    </w:p>
    <w:p>
      <w:pPr>
        <w:spacing w:after="140"/>
      </w:pPr>
      <w:r>
        <w:rPr>
          <w:b/>
          <w:color w:val="176B87"/>
          <w:sz w:val="23"/>
        </w:rPr>
        <w:t xml:space="preserve">STEP 8 — Stop services: </w:t>
      </w:r>
      <w:r>
        <w:rPr>
          <w:sz w:val="22"/>
        </w:rPr>
        <w:t>After verification, run.</w:t>
      </w:r>
    </w:p>
    <w:p>
      <w:pPr>
        <w:spacing w:before="60" w:after="160"/>
        <w:ind w:left="216" w:right="144"/>
        <w:shd w:fill="12233F"/>
      </w:pPr>
      <w:r>
        <w:rPr>
          <w:rFonts w:ascii="Consolas" w:hAnsi="Consolas"/>
          <w:color w:val="F5F8FC"/>
          <w:sz w:val="19"/>
        </w:rPr>
        <w:t>docker compose down</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The page displays Hello Students!, Web service is running successfully, and This application is deployed using Docker Compose. Both web and Redis services should be running.</w:t>
            </w:r>
          </w:p>
        </w:tc>
      </w:tr>
    </w:tbl>
    <w:p/>
    <w:p>
      <w:pPr>
        <w:pStyle w:val="Heading2"/>
      </w:pPr>
      <w:r>
        <w:t>COMMON ERRORS AND FIXES</w:t>
      </w:r>
    </w:p>
    <w:p>
      <w:pPr>
        <w:pStyle w:val="ListBullet"/>
        <w:spacing w:after="60"/>
      </w:pPr>
      <w:r>
        <w:t>Browser unavailable: check docker compose ps and docker compose logs web; ensure port 8080 is free.</w:t>
      </w:r>
    </w:p>
    <w:p>
      <w:pPr>
        <w:pStyle w:val="ListBullet"/>
        <w:spacing w:after="60"/>
      </w:pPr>
      <w:r>
        <w:t>YAML error: use spaces and indent both services under services:.</w:t>
      </w:r>
    </w:p>
    <w:p>
      <w:pPr>
        <w:pStyle w:val="ListBullet"/>
        <w:spacing w:after="60"/>
      </w:pPr>
      <w:r>
        <w:t>Use http://localhost:8080 as the URL.</w:t>
      </w:r>
    </w:p>
    <w:p>
      <w:pPr>
        <w:pStyle w:val="ListBullet"/>
        <w:spacing w:after="60"/>
      </w:pPr>
      <w:r>
        <w:t>Redis runs as a separate service; the sample webpage does not query Redis.</w:t>
      </w:r>
    </w:p>
    <w:p>
      <w:pPr>
        <w:pStyle w:val="Heading1"/>
      </w:pPr>
      <w:r>
        <w:rPr>
          <w:b/>
        </w:rPr>
        <w:t>EXPERIMENT NO. 6 — DEPLOY, SCALE AND DELETE USING KUBERNETES</w:t>
      </w:r>
    </w:p>
    <w:p>
      <w:pPr>
        <w:spacing w:after="160"/>
      </w:pPr>
      <w:r>
        <w:rPr>
          <w:b/>
          <w:color w:val="22A699"/>
          <w:sz w:val="24"/>
        </w:rPr>
        <w:t xml:space="preserve">AIM: </w:t>
      </w:r>
      <w:r>
        <w:rPr>
          <w:b/>
          <w:sz w:val="24"/>
        </w:rPr>
        <w:t>Deploy two Nginx Pods, scale the deployment to three, verify and delete it.</w:t>
      </w:r>
    </w:p>
    <w:p>
      <w:r>
        <w:rPr>
          <w:b/>
          <w:color w:val="B56A12"/>
        </w:rPr>
        <w:t xml:space="preserve">BEFORE STARTING: </w:t>
      </w:r>
      <w:r>
        <w:t>Install Docker Desktop, Minikube and kubectl from official sources. Start Docker Desktop first.</w:t>
      </w:r>
    </w:p>
    <w:p>
      <w:pPr>
        <w:pStyle w:val="Heading2"/>
      </w:pPr>
      <w:r>
        <w:t>PROCEDURE — FOLLOW THESE STEPS</w:t>
      </w:r>
    </w:p>
    <w:p>
      <w:pPr>
        <w:spacing w:after="140"/>
      </w:pPr>
      <w:r>
        <w:rPr>
          <w:b/>
          <w:color w:val="176B87"/>
          <w:sz w:val="23"/>
        </w:rPr>
        <w:t xml:space="preserve">STEP 1 — Start cluster: </w:t>
      </w:r>
      <w:r>
        <w:rPr>
          <w:sz w:val="22"/>
        </w:rPr>
        <w:t>Run.</w:t>
      </w:r>
    </w:p>
    <w:p>
      <w:pPr>
        <w:spacing w:before="60" w:after="160"/>
        <w:ind w:left="216" w:right="144"/>
        <w:shd w:fill="12233F"/>
      </w:pPr>
      <w:r>
        <w:rPr>
          <w:rFonts w:ascii="Consolas" w:hAnsi="Consolas"/>
          <w:color w:val="F5F8FC"/>
          <w:sz w:val="19"/>
        </w:rPr>
        <w:t>minikube start</w:t>
      </w:r>
    </w:p>
    <w:p>
      <w:pPr>
        <w:spacing w:after="140"/>
      </w:pPr>
      <w:r>
        <w:rPr>
          <w:b/>
          <w:color w:val="176B87"/>
          <w:sz w:val="23"/>
        </w:rPr>
        <w:t xml:space="preserve">STEP 2 — Check node: </w:t>
      </w:r>
      <w:r>
        <w:rPr>
          <w:sz w:val="22"/>
        </w:rPr>
        <w:t>The node should show Ready.</w:t>
      </w:r>
    </w:p>
    <w:p>
      <w:pPr>
        <w:spacing w:before="60" w:after="160"/>
        <w:ind w:left="216" w:right="144"/>
        <w:shd w:fill="12233F"/>
      </w:pPr>
      <w:r>
        <w:rPr>
          <w:rFonts w:ascii="Consolas" w:hAnsi="Consolas"/>
          <w:color w:val="F5F8FC"/>
          <w:sz w:val="19"/>
        </w:rPr>
        <w:t>kubectl get nodes</w:t>
      </w:r>
    </w:p>
    <w:p>
      <w:pPr>
        <w:spacing w:after="140"/>
      </w:pPr>
      <w:r>
        <w:rPr>
          <w:b/>
          <w:color w:val="176B87"/>
          <w:sz w:val="23"/>
        </w:rPr>
        <w:t xml:space="preserve">STEP 3 — Create deployment.yaml: </w:t>
      </w:r>
      <w:r>
        <w:rPr>
          <w:sz w:val="22"/>
        </w:rPr>
        <w:t>Create this file with the YAML below.</w:t>
      </w:r>
    </w:p>
    <w:p>
      <w:pPr>
        <w:spacing w:before="60" w:after="160"/>
        <w:ind w:left="216" w:right="144"/>
        <w:shd w:fill="12233F"/>
      </w:pPr>
      <w:r>
        <w:rPr>
          <w:rFonts w:ascii="Consolas" w:hAnsi="Consolas"/>
          <w:color w:val="F5F8FC"/>
          <w:sz w:val="19"/>
        </w:rPr>
        <w:t>apiVersion: apps/v1</w:t>
      </w:r>
      <w:r>
        <w:br/>
      </w:r>
      <w:r>
        <w:rPr>
          <w:rFonts w:ascii="Consolas" w:hAnsi="Consolas"/>
          <w:color w:val="F5F8FC"/>
          <w:sz w:val="19"/>
        </w:rPr>
        <w:t>kind: Deployment</w:t>
      </w:r>
      <w:r>
        <w:br/>
      </w:r>
      <w:r>
        <w:rPr>
          <w:rFonts w:ascii="Consolas" w:hAnsi="Consolas"/>
          <w:color w:val="F5F8FC"/>
          <w:sz w:val="19"/>
        </w:rPr>
        <w:t>metadata:</w:t>
      </w:r>
      <w:r>
        <w:br/>
      </w:r>
      <w:r>
        <w:rPr>
          <w:rFonts w:ascii="Consolas" w:hAnsi="Consolas"/>
          <w:color w:val="F5F8FC"/>
          <w:sz w:val="19"/>
        </w:rPr>
        <w:t xml:space="preserve">  name: myapp</w:t>
      </w:r>
      <w:r>
        <w:br/>
      </w:r>
      <w:r>
        <w:rPr>
          <w:rFonts w:ascii="Consolas" w:hAnsi="Consolas"/>
          <w:color w:val="F5F8FC"/>
          <w:sz w:val="19"/>
        </w:rPr>
        <w:t>spec:</w:t>
      </w:r>
      <w:r>
        <w:br/>
      </w:r>
      <w:r>
        <w:rPr>
          <w:rFonts w:ascii="Consolas" w:hAnsi="Consolas"/>
          <w:color w:val="F5F8FC"/>
          <w:sz w:val="19"/>
        </w:rPr>
        <w:t xml:space="preserve">  replicas: 2</w:t>
      </w:r>
      <w:r>
        <w:br/>
      </w:r>
      <w:r>
        <w:rPr>
          <w:rFonts w:ascii="Consolas" w:hAnsi="Consolas"/>
          <w:color w:val="F5F8FC"/>
          <w:sz w:val="19"/>
        </w:rPr>
        <w:t xml:space="preserve">  selector:</w:t>
      </w:r>
      <w:r>
        <w:br/>
      </w:r>
      <w:r>
        <w:rPr>
          <w:rFonts w:ascii="Consolas" w:hAnsi="Consolas"/>
          <w:color w:val="F5F8FC"/>
          <w:sz w:val="19"/>
        </w:rPr>
        <w:t xml:space="preserve">    matchLabels:</w:t>
      </w:r>
      <w:r>
        <w:br/>
      </w:r>
      <w:r>
        <w:rPr>
          <w:rFonts w:ascii="Consolas" w:hAnsi="Consolas"/>
          <w:color w:val="F5F8FC"/>
          <w:sz w:val="19"/>
        </w:rPr>
        <w:t xml:space="preserve">      app: myapp</w:t>
      </w:r>
      <w:r>
        <w:br/>
      </w:r>
      <w:r>
        <w:rPr>
          <w:rFonts w:ascii="Consolas" w:hAnsi="Consolas"/>
          <w:color w:val="F5F8FC"/>
          <w:sz w:val="19"/>
        </w:rPr>
        <w:t xml:space="preserve">  template:</w:t>
      </w:r>
      <w:r>
        <w:br/>
      </w:r>
      <w:r>
        <w:rPr>
          <w:rFonts w:ascii="Consolas" w:hAnsi="Consolas"/>
          <w:color w:val="F5F8FC"/>
          <w:sz w:val="19"/>
        </w:rPr>
        <w:t xml:space="preserve">    metadata:</w:t>
      </w:r>
      <w:r>
        <w:br/>
      </w:r>
      <w:r>
        <w:rPr>
          <w:rFonts w:ascii="Consolas" w:hAnsi="Consolas"/>
          <w:color w:val="F5F8FC"/>
          <w:sz w:val="19"/>
        </w:rPr>
        <w:t xml:space="preserve">      labels:</w:t>
      </w:r>
      <w:r>
        <w:br/>
      </w:r>
      <w:r>
        <w:rPr>
          <w:rFonts w:ascii="Consolas" w:hAnsi="Consolas"/>
          <w:color w:val="F5F8FC"/>
          <w:sz w:val="19"/>
        </w:rPr>
        <w:t xml:space="preserve">        app: myapp</w:t>
      </w:r>
      <w:r>
        <w:br/>
      </w:r>
      <w:r>
        <w:rPr>
          <w:rFonts w:ascii="Consolas" w:hAnsi="Consolas"/>
          <w:color w:val="F5F8FC"/>
          <w:sz w:val="19"/>
        </w:rPr>
        <w:t xml:space="preserve">    spec:</w:t>
      </w:r>
      <w:r>
        <w:br/>
      </w:r>
      <w:r>
        <w:rPr>
          <w:rFonts w:ascii="Consolas" w:hAnsi="Consolas"/>
          <w:color w:val="F5F8FC"/>
          <w:sz w:val="19"/>
        </w:rPr>
        <w:t xml:space="preserve">      containers:</w:t>
      </w:r>
      <w:r>
        <w:br/>
      </w:r>
      <w:r>
        <w:rPr>
          <w:rFonts w:ascii="Consolas" w:hAnsi="Consolas"/>
          <w:color w:val="F5F8FC"/>
          <w:sz w:val="19"/>
        </w:rPr>
        <w:t xml:space="preserve">        - name: nginx</w:t>
      </w:r>
      <w:r>
        <w:br/>
      </w:r>
      <w:r>
        <w:rPr>
          <w:rFonts w:ascii="Consolas" w:hAnsi="Consolas"/>
          <w:color w:val="F5F8FC"/>
          <w:sz w:val="19"/>
        </w:rPr>
        <w:t xml:space="preserve">          image: nginx:stable</w:t>
      </w:r>
      <w:r>
        <w:br/>
      </w:r>
      <w:r>
        <w:rPr>
          <w:rFonts w:ascii="Consolas" w:hAnsi="Consolas"/>
          <w:color w:val="F5F8FC"/>
          <w:sz w:val="19"/>
        </w:rPr>
        <w:t xml:space="preserve">          ports:</w:t>
      </w:r>
      <w:r>
        <w:br/>
      </w:r>
      <w:r>
        <w:rPr>
          <w:rFonts w:ascii="Consolas" w:hAnsi="Consolas"/>
          <w:color w:val="F5F8FC"/>
          <w:sz w:val="19"/>
        </w:rPr>
        <w:t xml:space="preserve">            - containerPort: 80</w:t>
      </w:r>
    </w:p>
    <w:p>
      <w:pPr>
        <w:spacing w:after="140"/>
      </w:pPr>
      <w:r>
        <w:rPr>
          <w:b/>
          <w:color w:val="176B87"/>
          <w:sz w:val="23"/>
        </w:rPr>
        <w:t xml:space="preserve">STEP 4 — Apply deployment: </w:t>
      </w:r>
      <w:r>
        <w:rPr>
          <w:sz w:val="22"/>
        </w:rPr>
        <w:t>Run from the folder containing deployment.yaml.</w:t>
      </w:r>
    </w:p>
    <w:p>
      <w:pPr>
        <w:spacing w:before="60" w:after="160"/>
        <w:ind w:left="216" w:right="144"/>
        <w:shd w:fill="12233F"/>
      </w:pPr>
      <w:r>
        <w:rPr>
          <w:rFonts w:ascii="Consolas" w:hAnsi="Consolas"/>
          <w:color w:val="F5F8FC"/>
          <w:sz w:val="19"/>
        </w:rPr>
        <w:t>kubectl apply -f deployment.yaml</w:t>
      </w:r>
    </w:p>
    <w:p>
      <w:pPr>
        <w:spacing w:after="140"/>
      </w:pPr>
      <w:r>
        <w:rPr>
          <w:b/>
          <w:color w:val="176B87"/>
          <w:sz w:val="23"/>
        </w:rPr>
        <w:t xml:space="preserve">STEP 5 — Check Pods: </w:t>
      </w:r>
      <w:r>
        <w:rPr>
          <w:sz w:val="22"/>
        </w:rPr>
        <w:t>Wait until two Pods are Running.</w:t>
      </w:r>
    </w:p>
    <w:p>
      <w:pPr>
        <w:spacing w:before="60" w:after="160"/>
        <w:ind w:left="216" w:right="144"/>
        <w:shd w:fill="12233F"/>
      </w:pPr>
      <w:r>
        <w:rPr>
          <w:rFonts w:ascii="Consolas" w:hAnsi="Consolas"/>
          <w:color w:val="F5F8FC"/>
          <w:sz w:val="19"/>
        </w:rPr>
        <w:t>kubectl get pods</w:t>
      </w:r>
    </w:p>
    <w:p>
      <w:pPr>
        <w:spacing w:after="140"/>
      </w:pPr>
      <w:r>
        <w:rPr>
          <w:b/>
          <w:color w:val="176B87"/>
          <w:sz w:val="23"/>
        </w:rPr>
        <w:t xml:space="preserve">STEP 6 — Scale to three: </w:t>
      </w:r>
      <w:r>
        <w:rPr>
          <w:sz w:val="22"/>
        </w:rPr>
        <w:t>Run.</w:t>
      </w:r>
    </w:p>
    <w:p>
      <w:pPr>
        <w:spacing w:before="60" w:after="160"/>
        <w:ind w:left="216" w:right="144"/>
        <w:shd w:fill="12233F"/>
      </w:pPr>
      <w:r>
        <w:rPr>
          <w:rFonts w:ascii="Consolas" w:hAnsi="Consolas"/>
          <w:color w:val="F5F8FC"/>
          <w:sz w:val="19"/>
        </w:rPr>
        <w:t>kubectl scale deployment myapp --replicas=3</w:t>
      </w:r>
      <w:r>
        <w:br/>
      </w:r>
      <w:r>
        <w:rPr>
          <w:rFonts w:ascii="Consolas" w:hAnsi="Consolas"/>
          <w:color w:val="F5F8FC"/>
          <w:sz w:val="19"/>
        </w:rPr>
        <w:t>kubectl get deployment myapp</w:t>
      </w:r>
      <w:r>
        <w:br/>
      </w:r>
      <w:r>
        <w:rPr>
          <w:rFonts w:ascii="Consolas" w:hAnsi="Consolas"/>
          <w:color w:val="F5F8FC"/>
          <w:sz w:val="19"/>
        </w:rPr>
        <w:t>kubectl get pods</w:t>
      </w:r>
    </w:p>
    <w:p>
      <w:pPr>
        <w:spacing w:after="140"/>
      </w:pPr>
      <w:r>
        <w:rPr>
          <w:b/>
          <w:color w:val="176B87"/>
          <w:sz w:val="23"/>
        </w:rPr>
        <w:t xml:space="preserve">STEP 7 — Delete deployment: </w:t>
      </w:r>
      <w:r>
        <w:rPr>
          <w:sz w:val="22"/>
        </w:rPr>
        <w:t>After recording results, run.</w:t>
      </w:r>
    </w:p>
    <w:p>
      <w:pPr>
        <w:spacing w:before="60" w:after="160"/>
        <w:ind w:left="216" w:right="144"/>
        <w:shd w:fill="12233F"/>
      </w:pPr>
      <w:r>
        <w:rPr>
          <w:rFonts w:ascii="Consolas" w:hAnsi="Consolas"/>
          <w:color w:val="F5F8FC"/>
          <w:sz w:val="19"/>
        </w:rPr>
        <w:t>kubectl delete deployment myapp</w:t>
      </w:r>
    </w:p>
    <w:p>
      <w:pPr>
        <w:spacing w:after="140"/>
      </w:pPr>
      <w:r>
        <w:rPr>
          <w:b/>
          <w:color w:val="176B87"/>
          <w:sz w:val="23"/>
        </w:rPr>
        <w:t xml:space="preserve">STEP 8 — Verify deletion: </w:t>
      </w:r>
      <w:r>
        <w:rPr>
          <w:sz w:val="22"/>
        </w:rPr>
        <w:t>Run.</w:t>
      </w:r>
    </w:p>
    <w:p>
      <w:pPr>
        <w:spacing w:before="60" w:after="160"/>
        <w:ind w:left="216" w:right="144"/>
        <w:shd w:fill="12233F"/>
      </w:pPr>
      <w:r>
        <w:rPr>
          <w:rFonts w:ascii="Consolas" w:hAnsi="Consolas"/>
          <w:color w:val="F5F8FC"/>
          <w:sz w:val="19"/>
        </w:rPr>
        <w:t>kubectl get deployments</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The node reports Ready; two Pods become Running, then three Pods become Running after scaling. After deletion, myapp is no longer listed.</w:t>
            </w:r>
          </w:p>
        </w:tc>
      </w:tr>
    </w:tbl>
    <w:p/>
    <w:p>
      <w:pPr>
        <w:pStyle w:val="Heading2"/>
      </w:pPr>
      <w:r>
        <w:t>COMMON ERRORS AND FIXES</w:t>
      </w:r>
    </w:p>
    <w:p>
      <w:pPr>
        <w:pStyle w:val="ListBullet"/>
        <w:spacing w:after="60"/>
      </w:pPr>
      <w:r>
        <w:t>Minikube fails: check Docker Desktop/virtualization and inspect the error.</w:t>
      </w:r>
    </w:p>
    <w:p>
      <w:pPr>
        <w:pStyle w:val="ListBullet"/>
        <w:spacing w:after="60"/>
      </w:pPr>
      <w:r>
        <w:t>ImagePullBackOff: check internet and run kubectl describe pod POD_NAME.</w:t>
      </w:r>
    </w:p>
    <w:p>
      <w:pPr>
        <w:pStyle w:val="ListBullet"/>
        <w:spacing w:after="60"/>
      </w:pPr>
      <w:r>
        <w:t>Resource not found: check spelling and run kubectl get deployments / kubectl get pods.</w:t>
      </w:r>
    </w:p>
    <w:p>
      <w:pPr>
        <w:pStyle w:val="ListBullet"/>
        <w:spacing w:after="60"/>
      </w:pPr>
      <w:r>
        <w:t>Deleting this Deployment removes its managed Pods too.</w:t>
      </w:r>
    </w:p>
    <w:p>
      <w:pPr>
        <w:pStyle w:val="Heading1"/>
      </w:pPr>
      <w:r>
        <w:rPr>
          <w:b/>
        </w:rPr>
        <w:t>EXPERIMENT NO. 7 — FLASK AUTOMATED TESTING AND CI/CD WITH GITHUB ACTIONS</w:t>
      </w:r>
    </w:p>
    <w:p>
      <w:pPr>
        <w:spacing w:after="160"/>
      </w:pPr>
      <w:r>
        <w:rPr>
          <w:b/>
          <w:color w:val="22A699"/>
          <w:sz w:val="24"/>
        </w:rPr>
        <w:t xml:space="preserve">AIM: </w:t>
      </w:r>
      <w:r>
        <w:rPr>
          <w:b/>
          <w:sz w:val="24"/>
        </w:rPr>
        <w:t>Create a Flask app, run pytest automatically on pushes to main, and define a deployment job that runs only after tests pass.</w:t>
      </w:r>
    </w:p>
    <w:p>
      <w:r>
        <w:rPr>
          <w:b/>
          <w:color w:val="B56A12"/>
        </w:rPr>
        <w:t xml:space="preserve">BEFORE STARTING: </w:t>
      </w:r>
      <w:r>
        <w:t>Testing can run on GitHub-hosted runners. Actual remote deployment requires a Linux server you control and configured SSH secrets. The example assumes the server is already prepared.</w:t>
      </w:r>
    </w:p>
    <w:p>
      <w:pPr>
        <w:pStyle w:val="Heading2"/>
      </w:pPr>
      <w:r>
        <w:t>PROCEDURE — FOLLOW THESE STEPS</w:t>
      </w:r>
    </w:p>
    <w:p>
      <w:pPr>
        <w:spacing w:after="140"/>
      </w:pPr>
      <w:r>
        <w:rPr>
          <w:b/>
          <w:color w:val="176B87"/>
          <w:sz w:val="23"/>
        </w:rPr>
        <w:t xml:space="preserve">STEP 1 — Create project: </w:t>
      </w:r>
      <w:r>
        <w:rPr>
          <w:sz w:val="22"/>
        </w:rPr>
        <w:t>Create my-flask-app with app.py, requirements.txt, test_app.py and .gitignore.</w:t>
      </w:r>
    </w:p>
    <w:p>
      <w:pPr>
        <w:spacing w:after="140"/>
      </w:pPr>
      <w:r>
        <w:rPr>
          <w:b/>
          <w:color w:val="176B87"/>
          <w:sz w:val="23"/>
        </w:rPr>
        <w:t xml:space="preserve">STEP 2 — Write app.py: </w:t>
      </w:r>
      <w:r>
        <w:rPr>
          <w:sz w:val="22"/>
        </w:rPr>
        <w:t>Paste.</w:t>
      </w:r>
    </w:p>
    <w:p>
      <w:pPr>
        <w:spacing w:before="60" w:after="160"/>
        <w:ind w:left="216" w:right="144"/>
        <w:shd w:fill="12233F"/>
      </w:pPr>
      <w:r>
        <w:rPr>
          <w:rFonts w:ascii="Consolas" w:hAnsi="Consolas"/>
          <w:color w:val="F5F8FC"/>
          <w:sz w:val="19"/>
        </w:rPr>
        <w:t>from flask import Flask</w:t>
      </w:r>
      <w:r>
        <w:br/>
      </w:r>
      <w:r>
        <w:rPr>
          <w:rFonts w:ascii="Consolas" w:hAnsi="Consolas"/>
          <w:color w:val="F5F8FC"/>
          <w:sz w:val="19"/>
        </w:rPr>
      </w:r>
      <w:r>
        <w:br/>
      </w:r>
      <w:r>
        <w:rPr>
          <w:rFonts w:ascii="Consolas" w:hAnsi="Consolas"/>
          <w:color w:val="F5F8FC"/>
          <w:sz w:val="19"/>
        </w:rPr>
        <w:t>app = Flask(__name__)</w:t>
      </w:r>
      <w:r>
        <w:br/>
      </w:r>
      <w:r>
        <w:rPr>
          <w:rFonts w:ascii="Consolas" w:hAnsi="Consolas"/>
          <w:color w:val="F5F8FC"/>
          <w:sz w:val="19"/>
        </w:rPr>
      </w:r>
      <w:r>
        <w:br/>
      </w:r>
      <w:r>
        <w:rPr>
          <w:rFonts w:ascii="Consolas" w:hAnsi="Consolas"/>
          <w:color w:val="F5F8FC"/>
          <w:sz w:val="19"/>
        </w:rPr>
        <w:t>@app.route("/")</w:t>
      </w:r>
      <w:r>
        <w:br/>
      </w:r>
      <w:r>
        <w:rPr>
          <w:rFonts w:ascii="Consolas" w:hAnsi="Consolas"/>
          <w:color w:val="F5F8FC"/>
          <w:sz w:val="19"/>
        </w:rPr>
        <w:t>def home():</w:t>
      </w:r>
      <w:r>
        <w:br/>
      </w:r>
      <w:r>
        <w:rPr>
          <w:rFonts w:ascii="Consolas" w:hAnsi="Consolas"/>
          <w:color w:val="F5F8FC"/>
          <w:sz w:val="19"/>
        </w:rPr>
        <w:t xml:space="preserve">    return "Hello! Application deployed automatically using GitHub Actions."</w:t>
      </w:r>
      <w:r>
        <w:br/>
      </w:r>
      <w:r>
        <w:rPr>
          <w:rFonts w:ascii="Consolas" w:hAnsi="Consolas"/>
          <w:color w:val="F5F8FC"/>
          <w:sz w:val="19"/>
        </w:rPr>
      </w:r>
      <w:r>
        <w:br/>
      </w:r>
      <w:r>
        <w:rPr>
          <w:rFonts w:ascii="Consolas" w:hAnsi="Consolas"/>
          <w:color w:val="F5F8FC"/>
          <w:sz w:val="19"/>
        </w:rPr>
        <w:t>if __name__ == "__main__":</w:t>
      </w:r>
      <w:r>
        <w:br/>
      </w:r>
      <w:r>
        <w:rPr>
          <w:rFonts w:ascii="Consolas" w:hAnsi="Consolas"/>
          <w:color w:val="F5F8FC"/>
          <w:sz w:val="19"/>
        </w:rPr>
        <w:t xml:space="preserve">    app.run()</w:t>
      </w:r>
    </w:p>
    <w:p>
      <w:pPr>
        <w:spacing w:after="140"/>
      </w:pPr>
      <w:r>
        <w:rPr>
          <w:b/>
          <w:color w:val="176B87"/>
          <w:sz w:val="23"/>
        </w:rPr>
        <w:t xml:space="preserve">STEP 3 — Write requirements.txt: </w:t>
      </w:r>
      <w:r>
        <w:rPr>
          <w:sz w:val="22"/>
        </w:rPr>
        <w:t>Paste.</w:t>
      </w:r>
    </w:p>
    <w:p>
      <w:pPr>
        <w:spacing w:before="60" w:after="160"/>
        <w:ind w:left="216" w:right="144"/>
        <w:shd w:fill="12233F"/>
      </w:pPr>
      <w:r>
        <w:rPr>
          <w:rFonts w:ascii="Consolas" w:hAnsi="Consolas"/>
          <w:color w:val="F5F8FC"/>
          <w:sz w:val="19"/>
        </w:rPr>
        <w:t>Flask</w:t>
      </w:r>
      <w:r>
        <w:br/>
      </w:r>
      <w:r>
        <w:rPr>
          <w:rFonts w:ascii="Consolas" w:hAnsi="Consolas"/>
          <w:color w:val="F5F8FC"/>
          <w:sz w:val="19"/>
        </w:rPr>
        <w:t>pytest</w:t>
      </w:r>
      <w:r>
        <w:br/>
      </w:r>
      <w:r>
        <w:rPr>
          <w:rFonts w:ascii="Consolas" w:hAnsi="Consolas"/>
          <w:color w:val="F5F8FC"/>
          <w:sz w:val="19"/>
        </w:rPr>
        <w:t>waitress</w:t>
      </w:r>
    </w:p>
    <w:p>
      <w:pPr>
        <w:spacing w:after="140"/>
      </w:pPr>
      <w:r>
        <w:rPr>
          <w:b/>
          <w:color w:val="176B87"/>
          <w:sz w:val="23"/>
        </w:rPr>
        <w:t xml:space="preserve">STEP 4 — Write test_app.py: </w:t>
      </w:r>
      <w:r>
        <w:rPr>
          <w:sz w:val="22"/>
        </w:rPr>
        <w:t>Paste.</w:t>
      </w:r>
    </w:p>
    <w:p>
      <w:pPr>
        <w:spacing w:before="60" w:after="160"/>
        <w:ind w:left="216" w:right="144"/>
        <w:shd w:fill="12233F"/>
      </w:pPr>
      <w:r>
        <w:rPr>
          <w:rFonts w:ascii="Consolas" w:hAnsi="Consolas"/>
          <w:color w:val="F5F8FC"/>
          <w:sz w:val="19"/>
        </w:rPr>
        <w:t>from app import app</w:t>
      </w:r>
      <w:r>
        <w:br/>
      </w:r>
      <w:r>
        <w:rPr>
          <w:rFonts w:ascii="Consolas" w:hAnsi="Consolas"/>
          <w:color w:val="F5F8FC"/>
          <w:sz w:val="19"/>
        </w:rPr>
      </w:r>
      <w:r>
        <w:br/>
      </w:r>
      <w:r>
        <w:rPr>
          <w:rFonts w:ascii="Consolas" w:hAnsi="Consolas"/>
          <w:color w:val="F5F8FC"/>
          <w:sz w:val="19"/>
        </w:rPr>
        <w:t>def test_home():</w:t>
      </w:r>
      <w:r>
        <w:br/>
      </w:r>
      <w:r>
        <w:rPr>
          <w:rFonts w:ascii="Consolas" w:hAnsi="Consolas"/>
          <w:color w:val="F5F8FC"/>
          <w:sz w:val="19"/>
        </w:rPr>
        <w:t xml:space="preserve">    client = app.test_client()</w:t>
      </w:r>
      <w:r>
        <w:br/>
      </w:r>
      <w:r>
        <w:rPr>
          <w:rFonts w:ascii="Consolas" w:hAnsi="Consolas"/>
          <w:color w:val="F5F8FC"/>
          <w:sz w:val="19"/>
        </w:rPr>
        <w:t xml:space="preserve">    response = client.get("/")</w:t>
      </w:r>
      <w:r>
        <w:br/>
      </w:r>
      <w:r>
        <w:rPr>
          <w:rFonts w:ascii="Consolas" w:hAnsi="Consolas"/>
          <w:color w:val="F5F8FC"/>
          <w:sz w:val="19"/>
        </w:rPr>
        <w:t xml:space="preserve">    assert response.status_code == 200</w:t>
      </w:r>
      <w:r>
        <w:br/>
      </w:r>
      <w:r>
        <w:rPr>
          <w:rFonts w:ascii="Consolas" w:hAnsi="Consolas"/>
          <w:color w:val="F5F8FC"/>
          <w:sz w:val="19"/>
        </w:rPr>
        <w:t xml:space="preserve">    assert b"Hello" in response.data</w:t>
      </w:r>
    </w:p>
    <w:p>
      <w:pPr>
        <w:spacing w:after="140"/>
      </w:pPr>
      <w:r>
        <w:rPr>
          <w:b/>
          <w:color w:val="176B87"/>
          <w:sz w:val="23"/>
        </w:rPr>
        <w:t xml:space="preserve">STEP 5 — Write .gitignore: </w:t>
      </w:r>
      <w:r>
        <w:rPr>
          <w:sz w:val="22"/>
        </w:rPr>
        <w:t>Paste.</w:t>
      </w:r>
    </w:p>
    <w:p>
      <w:pPr>
        <w:spacing w:before="60" w:after="160"/>
        <w:ind w:left="216" w:right="144"/>
        <w:shd w:fill="12233F"/>
      </w:pPr>
      <w:r>
        <w:rPr>
          <w:rFonts w:ascii="Consolas" w:hAnsi="Consolas"/>
          <w:color w:val="F5F8FC"/>
          <w:sz w:val="19"/>
        </w:rPr>
        <w:t>.venv/</w:t>
      </w:r>
      <w:r>
        <w:br/>
      </w:r>
      <w:r>
        <w:rPr>
          <w:rFonts w:ascii="Consolas" w:hAnsi="Consolas"/>
          <w:color w:val="F5F8FC"/>
          <w:sz w:val="19"/>
        </w:rPr>
        <w:t>__pycache__/</w:t>
      </w:r>
      <w:r>
        <w:br/>
      </w:r>
      <w:r>
        <w:rPr>
          <w:rFonts w:ascii="Consolas" w:hAnsi="Consolas"/>
          <w:color w:val="F5F8FC"/>
          <w:sz w:val="19"/>
        </w:rPr>
        <w:t>.pytest_cache/</w:t>
      </w:r>
      <w:r>
        <w:br/>
      </w:r>
      <w:r>
        <w:rPr>
          <w:rFonts w:ascii="Consolas" w:hAnsi="Consolas"/>
          <w:color w:val="F5F8FC"/>
          <w:sz w:val="19"/>
        </w:rPr>
        <w:t>.env</w:t>
      </w:r>
    </w:p>
    <w:p>
      <w:pPr>
        <w:spacing w:after="140"/>
      </w:pPr>
      <w:r>
        <w:rPr>
          <w:b/>
          <w:color w:val="176B87"/>
          <w:sz w:val="23"/>
        </w:rPr>
        <w:t xml:space="preserve">STEP 6 — Install and test locally: </w:t>
      </w:r>
      <w:r>
        <w:rPr>
          <w:sz w:val="22"/>
        </w:rPr>
        <w:t>In PowerShell run.</w:t>
      </w:r>
    </w:p>
    <w:p>
      <w:pPr>
        <w:spacing w:before="60" w:after="160"/>
        <w:ind w:left="216" w:right="144"/>
        <w:shd w:fill="12233F"/>
      </w:pPr>
      <w:r>
        <w:rPr>
          <w:rFonts w:ascii="Consolas" w:hAnsi="Consolas"/>
          <w:color w:val="F5F8FC"/>
          <w:sz w:val="19"/>
        </w:rPr>
        <w:t>py -m venv .venv</w:t>
      </w:r>
      <w:r>
        <w:br/>
      </w:r>
      <w:r>
        <w:rPr>
          <w:rFonts w:ascii="Consolas" w:hAnsi="Consolas"/>
          <w:color w:val="F5F8FC"/>
          <w:sz w:val="19"/>
        </w:rPr>
        <w:t>.venv\Scripts\Activate.ps1</w:t>
      </w:r>
      <w:r>
        <w:br/>
      </w:r>
      <w:r>
        <w:rPr>
          <w:rFonts w:ascii="Consolas" w:hAnsi="Consolas"/>
          <w:color w:val="F5F8FC"/>
          <w:sz w:val="19"/>
        </w:rPr>
        <w:t>python -m pip install --upgrade pip</w:t>
      </w:r>
      <w:r>
        <w:br/>
      </w:r>
      <w:r>
        <w:rPr>
          <w:rFonts w:ascii="Consolas" w:hAnsi="Consolas"/>
          <w:color w:val="F5F8FC"/>
          <w:sz w:val="19"/>
        </w:rPr>
        <w:t>pip install -r requirements.txt</w:t>
      </w:r>
      <w:r>
        <w:br/>
      </w:r>
      <w:r>
        <w:rPr>
          <w:rFonts w:ascii="Consolas" w:hAnsi="Consolas"/>
          <w:color w:val="F5F8FC"/>
          <w:sz w:val="19"/>
        </w:rPr>
        <w:t>pytest -q</w:t>
      </w:r>
    </w:p>
    <w:p>
      <w:pPr>
        <w:spacing w:after="140"/>
      </w:pPr>
      <w:r>
        <w:rPr>
          <w:b/>
          <w:color w:val="176B87"/>
          <w:sz w:val="23"/>
        </w:rPr>
        <w:t xml:space="preserve">STEP 7 — Create GitHub repository: </w:t>
      </w:r>
      <w:r>
        <w:rPr>
          <w:sz w:val="22"/>
        </w:rPr>
        <w:t>Create an empty repository and replace OWNER with your username.</w:t>
      </w:r>
    </w:p>
    <w:p>
      <w:pPr>
        <w:spacing w:before="60" w:after="160"/>
        <w:ind w:left="216" w:right="144"/>
        <w:shd w:fill="12233F"/>
      </w:pPr>
      <w:r>
        <w:rPr>
          <w:rFonts w:ascii="Consolas" w:hAnsi="Consolas"/>
          <w:color w:val="F5F8FC"/>
          <w:sz w:val="19"/>
        </w:rPr>
        <w:t>git init</w:t>
      </w:r>
      <w:r>
        <w:br/>
      </w:r>
      <w:r>
        <w:rPr>
          <w:rFonts w:ascii="Consolas" w:hAnsi="Consolas"/>
          <w:color w:val="F5F8FC"/>
          <w:sz w:val="19"/>
        </w:rPr>
        <w:t>git add .</w:t>
      </w:r>
      <w:r>
        <w:br/>
      </w:r>
      <w:r>
        <w:rPr>
          <w:rFonts w:ascii="Consolas" w:hAnsi="Consolas"/>
          <w:color w:val="F5F8FC"/>
          <w:sz w:val="19"/>
        </w:rPr>
        <w:t>git commit -m "Initial Flask app and tests"</w:t>
      </w:r>
      <w:r>
        <w:br/>
      </w:r>
      <w:r>
        <w:rPr>
          <w:rFonts w:ascii="Consolas" w:hAnsi="Consolas"/>
          <w:color w:val="F5F8FC"/>
          <w:sz w:val="19"/>
        </w:rPr>
        <w:t>git branch -M main</w:t>
      </w:r>
      <w:r>
        <w:br/>
      </w:r>
      <w:r>
        <w:rPr>
          <w:rFonts w:ascii="Consolas" w:hAnsi="Consolas"/>
          <w:color w:val="F5F8FC"/>
          <w:sz w:val="19"/>
        </w:rPr>
        <w:t>git remote add origin https://github.com/OWNER/my-flask-app.git</w:t>
      </w:r>
      <w:r>
        <w:br/>
      </w:r>
      <w:r>
        <w:rPr>
          <w:rFonts w:ascii="Consolas" w:hAnsi="Consolas"/>
          <w:color w:val="F5F8FC"/>
          <w:sz w:val="19"/>
        </w:rPr>
        <w:t>git push -u origin main</w:t>
      </w:r>
    </w:p>
    <w:p>
      <w:pPr>
        <w:spacing w:after="140"/>
      </w:pPr>
      <w:r>
        <w:rPr>
          <w:b/>
          <w:color w:val="176B87"/>
          <w:sz w:val="23"/>
        </w:rPr>
        <w:t xml:space="preserve">STEP 8 — Create workflow: </w:t>
      </w:r>
      <w:r>
        <w:rPr>
          <w:sz w:val="22"/>
        </w:rPr>
        <w:t>Create .github/workflows/deploy.yml with the following YAML. Deployment expects a prepared Linux server.</w:t>
      </w:r>
    </w:p>
    <w:p>
      <w:pPr>
        <w:spacing w:before="60" w:after="160"/>
        <w:ind w:left="216" w:right="144"/>
        <w:shd w:fill="12233F"/>
      </w:pPr>
      <w:r>
        <w:rPr>
          <w:rFonts w:ascii="Consolas" w:hAnsi="Consolas"/>
          <w:color w:val="F5F8FC"/>
          <w:sz w:val="19"/>
        </w:rPr>
        <w:t>name: Flask CI-CD</w:t>
      </w:r>
      <w:r>
        <w:br/>
      </w:r>
      <w:r>
        <w:rPr>
          <w:rFonts w:ascii="Consolas" w:hAnsi="Consolas"/>
          <w:color w:val="F5F8FC"/>
          <w:sz w:val="19"/>
        </w:rPr>
      </w:r>
      <w:r>
        <w:br/>
      </w:r>
      <w:r>
        <w:rPr>
          <w:rFonts w:ascii="Consolas" w:hAnsi="Consolas"/>
          <w:color w:val="F5F8FC"/>
          <w:sz w:val="19"/>
        </w:rPr>
        <w:t>on:</w:t>
      </w:r>
      <w:r>
        <w:br/>
      </w:r>
      <w:r>
        <w:rPr>
          <w:rFonts w:ascii="Consolas" w:hAnsi="Consolas"/>
          <w:color w:val="F5F8FC"/>
          <w:sz w:val="19"/>
        </w:rPr>
        <w:t xml:space="preserve">  push:</w:t>
      </w:r>
      <w:r>
        <w:br/>
      </w:r>
      <w:r>
        <w:rPr>
          <w:rFonts w:ascii="Consolas" w:hAnsi="Consolas"/>
          <w:color w:val="F5F8FC"/>
          <w:sz w:val="19"/>
        </w:rPr>
        <w:t xml:space="preserve">    branches: [main]</w:t>
      </w:r>
      <w:r>
        <w:br/>
      </w:r>
      <w:r>
        <w:rPr>
          <w:rFonts w:ascii="Consolas" w:hAnsi="Consolas"/>
          <w:color w:val="F5F8FC"/>
          <w:sz w:val="19"/>
        </w:rPr>
        <w:t xml:space="preserve">  pull_request:</w:t>
      </w:r>
      <w:r>
        <w:br/>
      </w:r>
      <w:r>
        <w:rPr>
          <w:rFonts w:ascii="Consolas" w:hAnsi="Consolas"/>
          <w:color w:val="F5F8FC"/>
          <w:sz w:val="19"/>
        </w:rPr>
        <w:t xml:space="preserve">    branches: [main]</w:t>
      </w:r>
      <w:r>
        <w:br/>
      </w:r>
      <w:r>
        <w:rPr>
          <w:rFonts w:ascii="Consolas" w:hAnsi="Consolas"/>
          <w:color w:val="F5F8FC"/>
          <w:sz w:val="19"/>
        </w:rPr>
      </w:r>
      <w:r>
        <w:br/>
      </w:r>
      <w:r>
        <w:rPr>
          <w:rFonts w:ascii="Consolas" w:hAnsi="Consolas"/>
          <w:color w:val="F5F8FC"/>
          <w:sz w:val="19"/>
        </w:rPr>
        <w:t>jobs:</w:t>
      </w:r>
      <w:r>
        <w:br/>
      </w:r>
      <w:r>
        <w:rPr>
          <w:rFonts w:ascii="Consolas" w:hAnsi="Consolas"/>
          <w:color w:val="F5F8FC"/>
          <w:sz w:val="19"/>
        </w:rPr>
        <w:t xml:space="preserve">  test:</w:t>
      </w:r>
      <w:r>
        <w:br/>
      </w:r>
      <w:r>
        <w:rPr>
          <w:rFonts w:ascii="Consolas" w:hAnsi="Consolas"/>
          <w:color w:val="F5F8FC"/>
          <w:sz w:val="19"/>
        </w:rPr>
        <w:t xml:space="preserve">    runs-on: ubuntu-latest</w:t>
      </w:r>
      <w:r>
        <w:br/>
      </w:r>
      <w:r>
        <w:rPr>
          <w:rFonts w:ascii="Consolas" w:hAnsi="Consolas"/>
          <w:color w:val="F5F8FC"/>
          <w:sz w:val="19"/>
        </w:rPr>
        <w:t xml:space="preserve">    steps:</w:t>
      </w:r>
      <w:r>
        <w:br/>
      </w:r>
      <w:r>
        <w:rPr>
          <w:rFonts w:ascii="Consolas" w:hAnsi="Consolas"/>
          <w:color w:val="F5F8FC"/>
          <w:sz w:val="19"/>
        </w:rPr>
        <w:t xml:space="preserve">      - uses: actions/checkout@v4</w:t>
      </w:r>
      <w:r>
        <w:br/>
      </w:r>
      <w:r>
        <w:rPr>
          <w:rFonts w:ascii="Consolas" w:hAnsi="Consolas"/>
          <w:color w:val="F5F8FC"/>
          <w:sz w:val="19"/>
        </w:rPr>
        <w:t xml:space="preserve">      - uses: actions/setup-python@v5</w:t>
      </w:r>
      <w:r>
        <w:br/>
      </w:r>
      <w:r>
        <w:rPr>
          <w:rFonts w:ascii="Consolas" w:hAnsi="Consolas"/>
          <w:color w:val="F5F8FC"/>
          <w:sz w:val="19"/>
        </w:rPr>
        <w:t xml:space="preserve">        with:</w:t>
      </w:r>
      <w:r>
        <w:br/>
      </w:r>
      <w:r>
        <w:rPr>
          <w:rFonts w:ascii="Consolas" w:hAnsi="Consolas"/>
          <w:color w:val="F5F8FC"/>
          <w:sz w:val="19"/>
        </w:rPr>
        <w:t xml:space="preserve">          python-version: "3.12"</w:t>
      </w:r>
      <w:r>
        <w:br/>
      </w:r>
      <w:r>
        <w:rPr>
          <w:rFonts w:ascii="Consolas" w:hAnsi="Consolas"/>
          <w:color w:val="F5F8FC"/>
          <w:sz w:val="19"/>
        </w:rPr>
        <w:t xml:space="preserve">      - run: |</w:t>
      </w:r>
      <w:r>
        <w:br/>
      </w:r>
      <w:r>
        <w:rPr>
          <w:rFonts w:ascii="Consolas" w:hAnsi="Consolas"/>
          <w:color w:val="F5F8FC"/>
          <w:sz w:val="19"/>
        </w:rPr>
        <w:t xml:space="preserve">          python -m pip install --upgrade pip</w:t>
      </w:r>
      <w:r>
        <w:br/>
      </w:r>
      <w:r>
        <w:rPr>
          <w:rFonts w:ascii="Consolas" w:hAnsi="Consolas"/>
          <w:color w:val="F5F8FC"/>
          <w:sz w:val="19"/>
        </w:rPr>
        <w:t xml:space="preserve">          pip install -r requirements.txt</w:t>
      </w:r>
      <w:r>
        <w:br/>
      </w:r>
      <w:r>
        <w:rPr>
          <w:rFonts w:ascii="Consolas" w:hAnsi="Consolas"/>
          <w:color w:val="F5F8FC"/>
          <w:sz w:val="19"/>
        </w:rPr>
        <w:t xml:space="preserve">      - run: pytest -q</w:t>
      </w:r>
      <w:r>
        <w:br/>
      </w:r>
      <w:r>
        <w:rPr>
          <w:rFonts w:ascii="Consolas" w:hAnsi="Consolas"/>
          <w:color w:val="F5F8FC"/>
          <w:sz w:val="19"/>
        </w:rPr>
      </w:r>
      <w:r>
        <w:br/>
      </w:r>
      <w:r>
        <w:rPr>
          <w:rFonts w:ascii="Consolas" w:hAnsi="Consolas"/>
          <w:color w:val="F5F8FC"/>
          <w:sz w:val="19"/>
        </w:rPr>
        <w:t xml:space="preserve">  deploy:</w:t>
      </w:r>
      <w:r>
        <w:br/>
      </w:r>
      <w:r>
        <w:rPr>
          <w:rFonts w:ascii="Consolas" w:hAnsi="Consolas"/>
          <w:color w:val="F5F8FC"/>
          <w:sz w:val="19"/>
        </w:rPr>
        <w:t xml:space="preserve">    needs: test</w:t>
      </w:r>
      <w:r>
        <w:br/>
      </w:r>
      <w:r>
        <w:rPr>
          <w:rFonts w:ascii="Consolas" w:hAnsi="Consolas"/>
          <w:color w:val="F5F8FC"/>
          <w:sz w:val="19"/>
        </w:rPr>
        <w:t xml:space="preserve">    if: github.event_name == 'push' &amp;&amp; github.ref == 'refs/heads/main'</w:t>
      </w:r>
      <w:r>
        <w:br/>
      </w:r>
      <w:r>
        <w:rPr>
          <w:rFonts w:ascii="Consolas" w:hAnsi="Consolas"/>
          <w:color w:val="F5F8FC"/>
          <w:sz w:val="19"/>
        </w:rPr>
        <w:t xml:space="preserve">    runs-on: ubuntu-latest</w:t>
      </w:r>
      <w:r>
        <w:br/>
      </w:r>
      <w:r>
        <w:rPr>
          <w:rFonts w:ascii="Consolas" w:hAnsi="Consolas"/>
          <w:color w:val="F5F8FC"/>
          <w:sz w:val="19"/>
        </w:rPr>
        <w:t xml:space="preserve">    steps:</w:t>
      </w:r>
      <w:r>
        <w:br/>
      </w:r>
      <w:r>
        <w:rPr>
          <w:rFonts w:ascii="Consolas" w:hAnsi="Consolas"/>
          <w:color w:val="F5F8FC"/>
          <w:sz w:val="19"/>
        </w:rPr>
        <w:t xml:space="preserve">      - name: Deploy to configured Linux server</w:t>
      </w:r>
      <w:r>
        <w:br/>
      </w:r>
      <w:r>
        <w:rPr>
          <w:rFonts w:ascii="Consolas" w:hAnsi="Consolas"/>
          <w:color w:val="F5F8FC"/>
          <w:sz w:val="19"/>
        </w:rPr>
        <w:t xml:space="preserve">        env:</w:t>
      </w:r>
      <w:r>
        <w:br/>
      </w:r>
      <w:r>
        <w:rPr>
          <w:rFonts w:ascii="Consolas" w:hAnsi="Consolas"/>
          <w:color w:val="F5F8FC"/>
          <w:sz w:val="19"/>
        </w:rPr>
        <w:t xml:space="preserve">          SERVER_HOST: ${{ secrets.SERVER_HOST }}</w:t>
      </w:r>
      <w:r>
        <w:br/>
      </w:r>
      <w:r>
        <w:rPr>
          <w:rFonts w:ascii="Consolas" w:hAnsi="Consolas"/>
          <w:color w:val="F5F8FC"/>
          <w:sz w:val="19"/>
        </w:rPr>
        <w:t xml:space="preserve">          SERVER_USERNAME: ${{ secrets.SERVER_USERNAME }}</w:t>
      </w:r>
      <w:r>
        <w:br/>
      </w:r>
      <w:r>
        <w:rPr>
          <w:rFonts w:ascii="Consolas" w:hAnsi="Consolas"/>
          <w:color w:val="F5F8FC"/>
          <w:sz w:val="19"/>
        </w:rPr>
        <w:t xml:space="preserve">          SERVER_SSH_KEY: ${{ secrets.SERVER_SSH_KEY }}</w:t>
      </w:r>
      <w:r>
        <w:br/>
      </w:r>
      <w:r>
        <w:rPr>
          <w:rFonts w:ascii="Consolas" w:hAnsi="Consolas"/>
          <w:color w:val="F5F8FC"/>
          <w:sz w:val="19"/>
        </w:rPr>
        <w:t xml:space="preserve">        run: |</w:t>
      </w:r>
      <w:r>
        <w:br/>
      </w:r>
      <w:r>
        <w:rPr>
          <w:rFonts w:ascii="Consolas" w:hAnsi="Consolas"/>
          <w:color w:val="F5F8FC"/>
          <w:sz w:val="19"/>
        </w:rPr>
        <w:t xml:space="preserve">          test -n "$SERVER_HOST"</w:t>
      </w:r>
      <w:r>
        <w:br/>
      </w:r>
      <w:r>
        <w:rPr>
          <w:rFonts w:ascii="Consolas" w:hAnsi="Consolas"/>
          <w:color w:val="F5F8FC"/>
          <w:sz w:val="19"/>
        </w:rPr>
        <w:t xml:space="preserve">          test -n "$SERVER_USERNAME"</w:t>
      </w:r>
      <w:r>
        <w:br/>
      </w:r>
      <w:r>
        <w:rPr>
          <w:rFonts w:ascii="Consolas" w:hAnsi="Consolas"/>
          <w:color w:val="F5F8FC"/>
          <w:sz w:val="19"/>
        </w:rPr>
        <w:t xml:space="preserve">          test -n "$SERVER_SSH_KEY"</w:t>
      </w:r>
      <w:r>
        <w:br/>
      </w:r>
      <w:r>
        <w:rPr>
          <w:rFonts w:ascii="Consolas" w:hAnsi="Consolas"/>
          <w:color w:val="F5F8FC"/>
          <w:sz w:val="19"/>
        </w:rPr>
        <w:t xml:space="preserve">          mkdir -p ~/.ssh</w:t>
      </w:r>
      <w:r>
        <w:br/>
      </w:r>
      <w:r>
        <w:rPr>
          <w:rFonts w:ascii="Consolas" w:hAnsi="Consolas"/>
          <w:color w:val="F5F8FC"/>
          <w:sz w:val="19"/>
        </w:rPr>
        <w:t xml:space="preserve">          printf '%s\\n' "$SERVER_SSH_KEY" &gt; ~/.ssh/id_key</w:t>
      </w:r>
      <w:r>
        <w:br/>
      </w:r>
      <w:r>
        <w:rPr>
          <w:rFonts w:ascii="Consolas" w:hAnsi="Consolas"/>
          <w:color w:val="F5F8FC"/>
          <w:sz w:val="19"/>
        </w:rPr>
        <w:t xml:space="preserve">          chmod 600 ~/.ssh/id_key</w:t>
      </w:r>
      <w:r>
        <w:br/>
      </w:r>
      <w:r>
        <w:rPr>
          <w:rFonts w:ascii="Consolas" w:hAnsi="Consolas"/>
          <w:color w:val="F5F8FC"/>
          <w:sz w:val="19"/>
        </w:rPr>
        <w:t xml:space="preserve">          ssh -i ~/.ssh/id_key -o StrictHostKeyChecking=accept-new \\</w:t>
      </w:r>
      <w:r>
        <w:br/>
      </w:r>
      <w:r>
        <w:rPr>
          <w:rFonts w:ascii="Consolas" w:hAnsi="Consolas"/>
          <w:color w:val="F5F8FC"/>
          <w:sz w:val="19"/>
        </w:rPr>
        <w:t xml:space="preserve">            "$SERVER_USERNAME@$SERVER_HOST" \\</w:t>
      </w:r>
      <w:r>
        <w:br/>
      </w:r>
      <w:r>
        <w:rPr>
          <w:rFonts w:ascii="Consolas" w:hAnsi="Consolas"/>
          <w:color w:val="F5F8FC"/>
          <w:sz w:val="19"/>
        </w:rPr>
        <w:t xml:space="preserve">            'cd /opt/my-flask-app &amp;&amp; git pull origin main &amp;&amp; python3 -m pip install -r requirements.txt &amp;&amp; sudo systemctl restart my-flask-app'</w:t>
      </w:r>
    </w:p>
    <w:p>
      <w:pPr>
        <w:spacing w:after="140"/>
      </w:pPr>
      <w:r>
        <w:rPr>
          <w:b/>
          <w:color w:val="176B87"/>
          <w:sz w:val="23"/>
        </w:rPr>
        <w:t xml:space="preserve">STEP 9 — Configure secrets if you have a server: </w:t>
      </w:r>
      <w:r>
        <w:rPr>
          <w:sz w:val="22"/>
        </w:rPr>
        <w:t>GitHub repository → Settings → Secrets and variables → Actions. Add SERVER_HOST, SERVER_USERNAME, SERVER_SSH_KEY. Never paste secrets into source code.</w:t>
      </w:r>
    </w:p>
    <w:p>
      <w:pPr>
        <w:spacing w:after="140"/>
      </w:pPr>
      <w:r>
        <w:rPr>
          <w:b/>
          <w:color w:val="176B87"/>
          <w:sz w:val="23"/>
        </w:rPr>
        <w:t xml:space="preserve">STEP 10 — Push and verify: </w:t>
      </w:r>
      <w:r>
        <w:rPr>
          <w:sz w:val="22"/>
        </w:rPr>
        <w:t>Commit the workflow and push to main. Open GitHub → Actions.</w:t>
      </w:r>
    </w:p>
    <w:p>
      <w:pPr>
        <w:pStyle w:val="Heading2"/>
      </w:pPr>
      <w:r>
        <w:t>CORRECT EXPECTED OUTPUT</w:t>
      </w:r>
    </w:p>
    <w:tbl>
      <w:tblPr>
        <w:tblW w:type="auto" w:w="0"/>
        <w:tblLayout w:type="autofit"/>
        <w:tblLook w:firstColumn="1" w:firstRow="1" w:lastColumn="0" w:lastRow="0" w:noHBand="0" w:noVBand="1" w:val="04A0"/>
      </w:tblPr>
      <w:tblGrid>
        <w:gridCol w:w="10080"/>
      </w:tblGrid>
      <w:tr>
        <w:tc>
          <w:tcPr>
            <w:tcW w:type="dxa" w:w="10080"/>
            <w:shd w:fill="EAF6EF"/>
          </w:tcPr>
          <w:p>
            <w:pPr>
              <w:spacing w:after="80"/>
            </w:pPr>
            <w:r/>
            <w:r>
              <w:rPr>
                <w:b/>
                <w:color w:val="237A57"/>
                <w:sz w:val="24"/>
              </w:rPr>
              <w:t>EXPECTED OUTPUT</w:t>
              <w:br/>
            </w:r>
            <w:r>
              <w:rPr>
                <w:color w:val="243447"/>
                <w:sz w:val="22"/>
              </w:rPr>
              <w:t>Locally, pytest -q should report one test passed. GitHub Actions test job should pass. Deployment runs only when a real server and valid secrets/service are configured.</w:t>
            </w:r>
          </w:p>
        </w:tc>
      </w:tr>
    </w:tbl>
    <w:p/>
    <w:p>
      <w:pPr>
        <w:pStyle w:val="Heading2"/>
      </w:pPr>
      <w:r>
        <w:t>COMMON ERRORS AND FIXES</w:t>
      </w:r>
    </w:p>
    <w:p>
      <w:pPr>
        <w:pStyle w:val="ListBullet"/>
        <w:spacing w:after="60"/>
      </w:pPr>
      <w:r>
        <w:t>ModuleNotFoundError: activate the intended environment and install requirements.txt.</w:t>
      </w:r>
    </w:p>
    <w:p>
      <w:pPr>
        <w:pStyle w:val="ListBullet"/>
        <w:spacing w:after="60"/>
      </w:pPr>
      <w:r>
        <w:t>Run pytest from the project root.</w:t>
      </w:r>
    </w:p>
    <w:p>
      <w:pPr>
        <w:pStyle w:val="ListBullet"/>
        <w:spacing w:after="60"/>
      </w:pPr>
      <w:r>
        <w:t>Workflow error: check path .github/workflows/deploy.yml and YAML indentation.</w:t>
      </w:r>
    </w:p>
    <w:p>
      <w:pPr>
        <w:pStyle w:val="ListBullet"/>
        <w:spacing w:after="60"/>
      </w:pPr>
      <w:r>
        <w:t>SSH failure: verify host, username, key, server path and service. Never expose secrets.</w:t>
      </w:r>
    </w:p>
    <w:p>
      <w:pPr>
        <w:pStyle w:val="ListBullet"/>
        <w:spacing w:after="60"/>
      </w:pPr>
      <w:r>
        <w:t>For local Windows serving, run waitress-serve --host=127.0.0.1 --port=5000 app:app then open http://127.0.0.1:5000.</w:t>
      </w:r>
    </w:p>
    <w:p>
      <w:r>
        <w:br w:type="page"/>
      </w:r>
    </w:p>
    <w:p>
      <w:pPr>
        <w:pStyle w:val="Heading1"/>
      </w:pPr>
      <w:r>
        <w:t>FINAL VERIFICATION CHECKLIST</w:t>
      </w:r>
    </w:p>
    <w:tbl>
      <w:tblPr>
        <w:tblStyle w:val="TableGrid"/>
        <w:tblW w:type="auto" w:w="0"/>
        <w:tblLook w:firstColumn="1" w:firstRow="1" w:lastColumn="0" w:lastRow="0" w:noHBand="0" w:noVBand="1" w:val="04A0"/>
      </w:tblPr>
      <w:tblGrid>
        <w:gridCol w:w="5040"/>
        <w:gridCol w:w="5040"/>
      </w:tblGrid>
      <w:tr>
        <w:tc>
          <w:tcPr>
            <w:tcW w:type="dxa" w:w="5040"/>
            <w:vAlign w:val="center"/>
            <w:shd w:fill="12233F"/>
          </w:tcPr>
          <w:p>
            <w:pPr>
              <w:spacing w:after="40"/>
            </w:pPr>
            <w:r/>
            <w:r>
              <w:rPr>
                <w:rFonts w:ascii="Arial" w:hAnsi="Arial"/>
                <w:b/>
                <w:color w:val="FFFFFF"/>
                <w:sz w:val="20"/>
              </w:rPr>
              <w:t>PRACTICAL</w:t>
            </w:r>
          </w:p>
        </w:tc>
        <w:tc>
          <w:tcPr>
            <w:tcW w:type="dxa" w:w="5040"/>
            <w:vAlign w:val="center"/>
            <w:shd w:fill="12233F"/>
          </w:tcPr>
          <w:p>
            <w:pPr>
              <w:spacing w:after="40"/>
            </w:pPr>
            <w:r/>
            <w:r>
              <w:rPr>
                <w:rFonts w:ascii="Arial" w:hAnsi="Arial"/>
                <w:b/>
                <w:color w:val="FFFFFF"/>
                <w:sz w:val="20"/>
              </w:rPr>
              <w:t>SUCCESSFUL WHEN…</w:t>
            </w:r>
          </w:p>
        </w:tc>
      </w:tr>
      <w:tr>
        <w:tc>
          <w:tcPr>
            <w:tcW w:type="dxa" w:w="5040"/>
            <w:vAlign w:val="center"/>
          </w:tcPr>
          <w:p>
            <w:pPr>
              <w:spacing w:after="40"/>
            </w:pPr>
            <w:r/>
            <w:r>
              <w:rPr>
                <w:rFonts w:ascii="Arial" w:hAnsi="Arial"/>
                <w:b w:val="0"/>
                <w:color w:val="243447"/>
                <w:sz w:val="18"/>
              </w:rPr>
              <w:t>Jira</w:t>
            </w:r>
          </w:p>
        </w:tc>
        <w:tc>
          <w:tcPr>
            <w:tcW w:type="dxa" w:w="5040"/>
            <w:vAlign w:val="center"/>
          </w:tcPr>
          <w:p>
            <w:pPr>
              <w:spacing w:after="40"/>
            </w:pPr>
            <w:r/>
            <w:r>
              <w:rPr>
                <w:rFonts w:ascii="Arial" w:hAnsi="Arial"/>
                <w:b w:val="0"/>
                <w:color w:val="243447"/>
                <w:sz w:val="18"/>
              </w:rPr>
              <w:t>Project/tasks exist; board status can be changed.</w:t>
            </w:r>
          </w:p>
        </w:tc>
      </w:tr>
      <w:tr>
        <w:tc>
          <w:tcPr>
            <w:tcW w:type="dxa" w:w="5040"/>
            <w:vAlign w:val="center"/>
          </w:tcPr>
          <w:p>
            <w:pPr>
              <w:spacing w:after="40"/>
            </w:pPr>
            <w:r/>
            <w:r>
              <w:rPr>
                <w:rFonts w:ascii="Arial" w:hAnsi="Arial"/>
                <w:b w:val="0"/>
                <w:color w:val="243447"/>
                <w:sz w:val="18"/>
              </w:rPr>
              <w:t>Git</w:t>
            </w:r>
          </w:p>
        </w:tc>
        <w:tc>
          <w:tcPr>
            <w:tcW w:type="dxa" w:w="5040"/>
            <w:vAlign w:val="center"/>
          </w:tcPr>
          <w:p>
            <w:pPr>
              <w:spacing w:after="40"/>
            </w:pPr>
            <w:r/>
            <w:r>
              <w:rPr>
                <w:rFonts w:ascii="Arial" w:hAnsi="Arial"/>
                <w:b w:val="0"/>
                <w:color w:val="243447"/>
                <w:sz w:val="18"/>
              </w:rPr>
              <w:t>Feature commit appears in history; main contains change; status clean.</w:t>
            </w:r>
          </w:p>
        </w:tc>
      </w:tr>
      <w:tr>
        <w:tc>
          <w:tcPr>
            <w:tcW w:type="dxa" w:w="5040"/>
            <w:vAlign w:val="center"/>
          </w:tcPr>
          <w:p>
            <w:pPr>
              <w:spacing w:after="40"/>
            </w:pPr>
            <w:r/>
            <w:r>
              <w:rPr>
                <w:rFonts w:ascii="Arial" w:hAnsi="Arial"/>
                <w:b w:val="0"/>
                <w:color w:val="243447"/>
                <w:sz w:val="18"/>
              </w:rPr>
              <w:t>GitHub Actions CI</w:t>
            </w:r>
          </w:p>
        </w:tc>
        <w:tc>
          <w:tcPr>
            <w:tcW w:type="dxa" w:w="5040"/>
            <w:vAlign w:val="center"/>
          </w:tcPr>
          <w:p>
            <w:pPr>
              <w:spacing w:after="40"/>
            </w:pPr>
            <w:r/>
            <w:r>
              <w:rPr>
                <w:rFonts w:ascii="Arial" w:hAnsi="Arial"/>
                <w:b w:val="0"/>
                <w:color w:val="243447"/>
                <w:sz w:val="18"/>
              </w:rPr>
              <w:t>Latest workflow run shows green check.</w:t>
            </w:r>
          </w:p>
        </w:tc>
      </w:tr>
      <w:tr>
        <w:tc>
          <w:tcPr>
            <w:tcW w:type="dxa" w:w="5040"/>
            <w:vAlign w:val="center"/>
          </w:tcPr>
          <w:p>
            <w:pPr>
              <w:spacing w:after="40"/>
            </w:pPr>
            <w:r/>
            <w:r>
              <w:rPr>
                <w:rFonts w:ascii="Arial" w:hAnsi="Arial"/>
                <w:b w:val="0"/>
                <w:color w:val="243447"/>
                <w:sz w:val="18"/>
              </w:rPr>
              <w:t>Docker</w:t>
            </w:r>
          </w:p>
        </w:tc>
        <w:tc>
          <w:tcPr>
            <w:tcW w:type="dxa" w:w="5040"/>
            <w:vAlign w:val="center"/>
          </w:tcPr>
          <w:p>
            <w:pPr>
              <w:spacing w:after="40"/>
            </w:pPr>
            <w:r/>
            <w:r>
              <w:rPr>
                <w:rFonts w:ascii="Arial" w:hAnsi="Arial"/>
                <w:b w:val="0"/>
                <w:color w:val="243447"/>
                <w:sz w:val="18"/>
              </w:rPr>
              <w:t>Image myapp exists and prints Hello from Docker!.</w:t>
            </w:r>
          </w:p>
        </w:tc>
      </w:tr>
      <w:tr>
        <w:tc>
          <w:tcPr>
            <w:tcW w:type="dxa" w:w="5040"/>
            <w:vAlign w:val="center"/>
          </w:tcPr>
          <w:p>
            <w:pPr>
              <w:spacing w:after="40"/>
            </w:pPr>
            <w:r/>
            <w:r>
              <w:rPr>
                <w:rFonts w:ascii="Arial" w:hAnsi="Arial"/>
                <w:b w:val="0"/>
                <w:color w:val="243447"/>
                <w:sz w:val="18"/>
              </w:rPr>
              <w:t>Docker Compose</w:t>
            </w:r>
          </w:p>
        </w:tc>
        <w:tc>
          <w:tcPr>
            <w:tcW w:type="dxa" w:w="5040"/>
            <w:vAlign w:val="center"/>
          </w:tcPr>
          <w:p>
            <w:pPr>
              <w:spacing w:after="40"/>
            </w:pPr>
            <w:r/>
            <w:r>
              <w:rPr>
                <w:rFonts w:ascii="Arial" w:hAnsi="Arial"/>
                <w:b w:val="0"/>
                <w:color w:val="243447"/>
                <w:sz w:val="18"/>
              </w:rPr>
              <w:t>Page loads at localhost:8080; both services run; down stops them.</w:t>
            </w:r>
          </w:p>
        </w:tc>
      </w:tr>
      <w:tr>
        <w:tc>
          <w:tcPr>
            <w:tcW w:type="dxa" w:w="5040"/>
            <w:vAlign w:val="center"/>
          </w:tcPr>
          <w:p>
            <w:pPr>
              <w:spacing w:after="40"/>
            </w:pPr>
            <w:r/>
            <w:r>
              <w:rPr>
                <w:rFonts w:ascii="Arial" w:hAnsi="Arial"/>
                <w:b w:val="0"/>
                <w:color w:val="243447"/>
                <w:sz w:val="18"/>
              </w:rPr>
              <w:t>Kubernetes</w:t>
            </w:r>
          </w:p>
        </w:tc>
        <w:tc>
          <w:tcPr>
            <w:tcW w:type="dxa" w:w="5040"/>
            <w:vAlign w:val="center"/>
          </w:tcPr>
          <w:p>
            <w:pPr>
              <w:spacing w:after="40"/>
            </w:pPr>
            <w:r/>
            <w:r>
              <w:rPr>
                <w:rFonts w:ascii="Arial" w:hAnsi="Arial"/>
                <w:b w:val="0"/>
                <w:color w:val="243447"/>
                <w:sz w:val="18"/>
              </w:rPr>
              <w:t>Node Ready; two then three Pods Running; deployment deleted.</w:t>
            </w:r>
          </w:p>
        </w:tc>
      </w:tr>
      <w:tr>
        <w:tc>
          <w:tcPr>
            <w:tcW w:type="dxa" w:w="5040"/>
            <w:vAlign w:val="center"/>
          </w:tcPr>
          <w:p>
            <w:pPr>
              <w:spacing w:after="40"/>
            </w:pPr>
            <w:r/>
            <w:r>
              <w:rPr>
                <w:rFonts w:ascii="Arial" w:hAnsi="Arial"/>
                <w:b w:val="0"/>
                <w:color w:val="243447"/>
                <w:sz w:val="18"/>
              </w:rPr>
              <w:t>Flask CI/CD</w:t>
            </w:r>
          </w:p>
        </w:tc>
        <w:tc>
          <w:tcPr>
            <w:tcW w:type="dxa" w:w="5040"/>
            <w:vAlign w:val="center"/>
          </w:tcPr>
          <w:p>
            <w:pPr>
              <w:spacing w:after="40"/>
            </w:pPr>
            <w:r/>
            <w:r>
              <w:rPr>
                <w:rFonts w:ascii="Arial" w:hAnsi="Arial"/>
                <w:b w:val="0"/>
                <w:color w:val="243447"/>
                <w:sz w:val="18"/>
              </w:rPr>
              <w:t>Local pytest and GitHub test job pass; deployment only claimed if server configured.</w:t>
            </w:r>
          </w:p>
        </w:tc>
      </w:tr>
    </w:tbl>
    <w:p>
      <w:pPr>
        <w:pStyle w:val="Heading2"/>
      </w:pPr>
      <w:r>
        <w:t>OFFICIAL INSTALLATION REFERENCES</w:t>
      </w:r>
    </w:p>
    <w:p>
      <w:r>
        <w:t>Jira: https://www.atlassian.com/software/jira</w:t>
        <w:br/>
        <w:t>Git: https://git-scm.com/downloads</w:t>
        <w:br/>
        <w:t>GitHub Actions: https://docs.github.com/actions</w:t>
        <w:br/>
        <w:t>Docker Desktop: https://www.docker.com/products/docker-desktop/</w:t>
        <w:br/>
        <w:t>Minikube: https://minikube.sigs.k8s.io/docs/start/</w:t>
        <w:br/>
        <w:t>kubectl: https://kubernetes.io/docs/tasks/tools/</w:t>
      </w:r>
    </w:p>
    <w:p>
      <w:r>
        <w:t>Exact screens, versions, permissions and account features can differ. If actual output differs, inspect the first error message and troubleshoot it rather than copying an unrelated screenshot.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A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